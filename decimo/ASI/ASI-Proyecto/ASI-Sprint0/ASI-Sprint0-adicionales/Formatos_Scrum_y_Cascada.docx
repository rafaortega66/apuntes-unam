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0575" w14:textId="77777777" w:rsidR="00897C03" w:rsidRDefault="00000000">
      <w:pPr>
        <w:jc w:val="center"/>
      </w:pPr>
      <w:r>
        <w:rPr>
          <w:b/>
          <w:color w:val="1F4E79"/>
          <w:sz w:val="44"/>
        </w:rPr>
        <w:t>FORMATOS PARA PROYECTOS DE SOFTWARE</w:t>
      </w:r>
    </w:p>
    <w:p w14:paraId="5D9E4B8B" w14:textId="77777777" w:rsidR="00897C03" w:rsidRDefault="00000000">
      <w:pPr>
        <w:pStyle w:val="Ttulo1"/>
      </w:pPr>
      <w:r>
        <w:t>PARTE I — FORMATOS SCRUM</w:t>
      </w:r>
    </w:p>
    <w:p w14:paraId="1CC4EC4A" w14:textId="77777777" w:rsidR="00897C03" w:rsidRDefault="00000000">
      <w:r>
        <w:t>Scrum organiza el trabajo en incrementos llamados Sprints. El Product Backlog evoluciona y se prioriza continuamente.</w:t>
      </w:r>
    </w:p>
    <w:p w14:paraId="49A98FB9" w14:textId="77777777" w:rsidR="00897C03" w:rsidRDefault="00000000">
      <w:pPr>
        <w:pStyle w:val="Ttulo2"/>
      </w:pPr>
      <w:r>
        <w:t>1. Ficha de inicio y visión del producto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97C03" w14:paraId="618BE4BE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8FB98EF" w14:textId="77777777" w:rsidR="00897C03" w:rsidRDefault="00000000">
            <w:r>
              <w:rPr>
                <w:b/>
                <w:sz w:val="18"/>
              </w:rPr>
              <w:t>Nombre del proyecto</w:t>
            </w:r>
          </w:p>
        </w:tc>
        <w:tc>
          <w:tcPr>
            <w:tcW w:w="5184" w:type="dxa"/>
            <w:vAlign w:val="center"/>
          </w:tcPr>
          <w:p w14:paraId="3726AB71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5179BA89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ED32CEE" w14:textId="77777777" w:rsidR="00897C03" w:rsidRDefault="00000000">
            <w:r>
              <w:rPr>
                <w:b/>
                <w:sz w:val="18"/>
              </w:rPr>
              <w:t>Equipo</w:t>
            </w:r>
          </w:p>
        </w:tc>
        <w:tc>
          <w:tcPr>
            <w:tcW w:w="5184" w:type="dxa"/>
            <w:vAlign w:val="center"/>
          </w:tcPr>
          <w:p w14:paraId="166F937C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56F26706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5F60657" w14:textId="77777777" w:rsidR="00897C03" w:rsidRDefault="00000000">
            <w:r>
              <w:rPr>
                <w:b/>
                <w:sz w:val="18"/>
              </w:rPr>
              <w:t>Product Owner</w:t>
            </w:r>
          </w:p>
        </w:tc>
        <w:tc>
          <w:tcPr>
            <w:tcW w:w="5184" w:type="dxa"/>
            <w:vAlign w:val="center"/>
          </w:tcPr>
          <w:p w14:paraId="0A5E1904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24DA630A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C673057" w14:textId="77777777" w:rsidR="00897C03" w:rsidRDefault="00000000">
            <w:r>
              <w:rPr>
                <w:b/>
                <w:sz w:val="18"/>
              </w:rPr>
              <w:t>Scrum Master</w:t>
            </w:r>
          </w:p>
        </w:tc>
        <w:tc>
          <w:tcPr>
            <w:tcW w:w="5184" w:type="dxa"/>
            <w:vAlign w:val="center"/>
          </w:tcPr>
          <w:p w14:paraId="0DB6474F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533902FD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9163918" w14:textId="77777777" w:rsidR="00897C03" w:rsidRDefault="00000000">
            <w:r>
              <w:rPr>
                <w:b/>
                <w:sz w:val="18"/>
              </w:rPr>
              <w:t>Fecha de inicio</w:t>
            </w:r>
          </w:p>
        </w:tc>
        <w:tc>
          <w:tcPr>
            <w:tcW w:w="5184" w:type="dxa"/>
            <w:vAlign w:val="center"/>
          </w:tcPr>
          <w:p w14:paraId="14992BFB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38B9C637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D3496B3" w14:textId="77777777" w:rsidR="00897C03" w:rsidRDefault="00000000">
            <w:r>
              <w:rPr>
                <w:b/>
                <w:sz w:val="18"/>
              </w:rPr>
              <w:t>Problema que se desea resolver</w:t>
            </w:r>
          </w:p>
        </w:tc>
        <w:tc>
          <w:tcPr>
            <w:tcW w:w="5184" w:type="dxa"/>
            <w:vAlign w:val="center"/>
          </w:tcPr>
          <w:p w14:paraId="7586355A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255F3B62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9F60405" w14:textId="77777777" w:rsidR="00897C03" w:rsidRDefault="00000000">
            <w:r>
              <w:rPr>
                <w:b/>
                <w:sz w:val="18"/>
              </w:rPr>
              <w:t>Usuarios / beneficiarios</w:t>
            </w:r>
          </w:p>
        </w:tc>
        <w:tc>
          <w:tcPr>
            <w:tcW w:w="5184" w:type="dxa"/>
            <w:vAlign w:val="center"/>
          </w:tcPr>
          <w:p w14:paraId="7E051E10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6DD1B48D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175E3E9" w14:textId="77777777" w:rsidR="00897C03" w:rsidRDefault="00000000">
            <w:r>
              <w:rPr>
                <w:b/>
                <w:sz w:val="18"/>
              </w:rPr>
              <w:t>Visión del producto</w:t>
            </w:r>
          </w:p>
        </w:tc>
        <w:tc>
          <w:tcPr>
            <w:tcW w:w="5184" w:type="dxa"/>
            <w:vAlign w:val="center"/>
          </w:tcPr>
          <w:p w14:paraId="32B53C29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7A6614FE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1088640" w14:textId="77777777" w:rsidR="00897C03" w:rsidRDefault="00000000">
            <w:r>
              <w:rPr>
                <w:b/>
                <w:sz w:val="18"/>
              </w:rPr>
              <w:t>Objetivo general</w:t>
            </w:r>
          </w:p>
        </w:tc>
        <w:tc>
          <w:tcPr>
            <w:tcW w:w="5184" w:type="dxa"/>
            <w:vAlign w:val="center"/>
          </w:tcPr>
          <w:p w14:paraId="5F1316FF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3AFAF57F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94044BE" w14:textId="77777777" w:rsidR="00897C03" w:rsidRDefault="00000000">
            <w:r>
              <w:rPr>
                <w:b/>
                <w:sz w:val="18"/>
              </w:rPr>
              <w:t>Alcance inicial</w:t>
            </w:r>
          </w:p>
        </w:tc>
        <w:tc>
          <w:tcPr>
            <w:tcW w:w="5184" w:type="dxa"/>
            <w:vAlign w:val="center"/>
          </w:tcPr>
          <w:p w14:paraId="7199F939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239DB6F8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8A8D14B" w14:textId="77777777" w:rsidR="00897C03" w:rsidRDefault="00000000">
            <w:r>
              <w:rPr>
                <w:b/>
                <w:sz w:val="18"/>
              </w:rPr>
              <w:t>Fuera de alcance</w:t>
            </w:r>
          </w:p>
        </w:tc>
        <w:tc>
          <w:tcPr>
            <w:tcW w:w="5184" w:type="dxa"/>
            <w:vAlign w:val="center"/>
          </w:tcPr>
          <w:p w14:paraId="0F720104" w14:textId="77777777" w:rsidR="00897C03" w:rsidRDefault="00000000">
            <w:r>
              <w:rPr>
                <w:sz w:val="18"/>
              </w:rPr>
              <w:t>[ ]</w:t>
            </w:r>
          </w:p>
        </w:tc>
      </w:tr>
    </w:tbl>
    <w:p w14:paraId="74810AA1" w14:textId="77777777" w:rsidR="00897C03" w:rsidRDefault="00897C03"/>
    <w:p w14:paraId="1581A7B8" w14:textId="77777777" w:rsidR="00897C03" w:rsidRDefault="00000000">
      <w:pPr>
        <w:pStyle w:val="Ttulo2"/>
      </w:pPr>
      <w:r>
        <w:t>2. Product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897C03" w14:paraId="17E11373" w14:textId="77777777">
        <w:trPr>
          <w:jc w:val="center"/>
        </w:trPr>
        <w:tc>
          <w:tcPr>
            <w:tcW w:w="1481" w:type="dxa"/>
            <w:shd w:val="clear" w:color="auto" w:fill="1F4E79"/>
            <w:vAlign w:val="center"/>
          </w:tcPr>
          <w:p w14:paraId="2A0C009B" w14:textId="77777777" w:rsidR="00897C03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29800E15" w14:textId="77777777" w:rsidR="00897C03" w:rsidRDefault="00000000">
            <w:r>
              <w:rPr>
                <w:b/>
                <w:sz w:val="16"/>
              </w:rPr>
              <w:t>Historia de usuario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30A8F1F4" w14:textId="77777777" w:rsidR="00897C03" w:rsidRDefault="00000000">
            <w:r>
              <w:rPr>
                <w:b/>
                <w:sz w:val="16"/>
              </w:rPr>
              <w:t>Prioridad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5C56EB91" w14:textId="77777777" w:rsidR="00897C03" w:rsidRDefault="00000000">
            <w:r>
              <w:rPr>
                <w:b/>
                <w:sz w:val="16"/>
              </w:rPr>
              <w:t>Valor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0D97EFEC" w14:textId="77777777" w:rsidR="00897C03" w:rsidRDefault="00000000">
            <w:r>
              <w:rPr>
                <w:b/>
                <w:sz w:val="16"/>
              </w:rPr>
              <w:t>Estimación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18DBE6D6" w14:textId="77777777" w:rsidR="00897C03" w:rsidRDefault="00000000">
            <w:r>
              <w:rPr>
                <w:b/>
                <w:sz w:val="16"/>
              </w:rPr>
              <w:t>Criterios de aceptación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473358C3" w14:textId="77777777" w:rsidR="00897C03" w:rsidRDefault="00000000">
            <w:r>
              <w:rPr>
                <w:b/>
                <w:sz w:val="16"/>
              </w:rPr>
              <w:t>Estado</w:t>
            </w:r>
          </w:p>
        </w:tc>
      </w:tr>
      <w:tr w:rsidR="00897C03" w14:paraId="45292992" w14:textId="77777777">
        <w:trPr>
          <w:jc w:val="center"/>
        </w:trPr>
        <w:tc>
          <w:tcPr>
            <w:tcW w:w="1481" w:type="dxa"/>
            <w:vAlign w:val="center"/>
          </w:tcPr>
          <w:p w14:paraId="30B3D7C1" w14:textId="77777777" w:rsidR="00897C03" w:rsidRDefault="00000000">
            <w:r>
              <w:rPr>
                <w:sz w:val="16"/>
              </w:rPr>
              <w:t>HU01</w:t>
            </w:r>
          </w:p>
        </w:tc>
        <w:tc>
          <w:tcPr>
            <w:tcW w:w="1481" w:type="dxa"/>
            <w:vAlign w:val="center"/>
          </w:tcPr>
          <w:p w14:paraId="7E68CAB2" w14:textId="77777777" w:rsidR="00897C03" w:rsidRDefault="00000000">
            <w:r>
              <w:rPr>
                <w:sz w:val="16"/>
              </w:rPr>
              <w:t>Como [usuario] quiero [acción] para [beneficio].</w:t>
            </w:r>
          </w:p>
        </w:tc>
        <w:tc>
          <w:tcPr>
            <w:tcW w:w="1481" w:type="dxa"/>
            <w:vAlign w:val="center"/>
          </w:tcPr>
          <w:p w14:paraId="153508BA" w14:textId="77777777" w:rsidR="00897C03" w:rsidRDefault="00000000">
            <w:r>
              <w:rPr>
                <w:sz w:val="16"/>
              </w:rPr>
              <w:t>Alta</w:t>
            </w:r>
          </w:p>
        </w:tc>
        <w:tc>
          <w:tcPr>
            <w:tcW w:w="1481" w:type="dxa"/>
            <w:vAlign w:val="center"/>
          </w:tcPr>
          <w:p w14:paraId="2E9C7700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438E1404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3CA2AF33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482817E3" w14:textId="77777777" w:rsidR="00897C03" w:rsidRDefault="00000000">
            <w:r>
              <w:rPr>
                <w:sz w:val="16"/>
              </w:rPr>
              <w:t>Pendiente</w:t>
            </w:r>
          </w:p>
        </w:tc>
      </w:tr>
      <w:tr w:rsidR="00897C03" w14:paraId="173B1CF0" w14:textId="77777777">
        <w:trPr>
          <w:jc w:val="center"/>
        </w:trPr>
        <w:tc>
          <w:tcPr>
            <w:tcW w:w="1481" w:type="dxa"/>
            <w:vAlign w:val="center"/>
          </w:tcPr>
          <w:p w14:paraId="572C922A" w14:textId="77777777" w:rsidR="00897C03" w:rsidRDefault="00000000">
            <w:r>
              <w:rPr>
                <w:sz w:val="16"/>
              </w:rPr>
              <w:t>HU02</w:t>
            </w:r>
          </w:p>
        </w:tc>
        <w:tc>
          <w:tcPr>
            <w:tcW w:w="1481" w:type="dxa"/>
            <w:vAlign w:val="center"/>
          </w:tcPr>
          <w:p w14:paraId="63F04413" w14:textId="77777777" w:rsidR="00897C03" w:rsidRDefault="00000000">
            <w:r>
              <w:rPr>
                <w:sz w:val="16"/>
              </w:rPr>
              <w:t>Como [usuario] quiero [acción] para [beneficio].</w:t>
            </w:r>
          </w:p>
        </w:tc>
        <w:tc>
          <w:tcPr>
            <w:tcW w:w="1481" w:type="dxa"/>
            <w:vAlign w:val="center"/>
          </w:tcPr>
          <w:p w14:paraId="13707F8C" w14:textId="77777777" w:rsidR="00897C03" w:rsidRDefault="00000000">
            <w:r>
              <w:rPr>
                <w:sz w:val="16"/>
              </w:rPr>
              <w:t>Media</w:t>
            </w:r>
          </w:p>
        </w:tc>
        <w:tc>
          <w:tcPr>
            <w:tcW w:w="1481" w:type="dxa"/>
            <w:vAlign w:val="center"/>
          </w:tcPr>
          <w:p w14:paraId="5DD9CDE3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07BC67DE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61E9606D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512518F4" w14:textId="77777777" w:rsidR="00897C03" w:rsidRDefault="00000000">
            <w:r>
              <w:rPr>
                <w:sz w:val="16"/>
              </w:rPr>
              <w:t>Pendiente</w:t>
            </w:r>
          </w:p>
        </w:tc>
      </w:tr>
      <w:tr w:rsidR="00897C03" w14:paraId="537D7D7A" w14:textId="77777777">
        <w:trPr>
          <w:jc w:val="center"/>
        </w:trPr>
        <w:tc>
          <w:tcPr>
            <w:tcW w:w="1481" w:type="dxa"/>
            <w:vAlign w:val="center"/>
          </w:tcPr>
          <w:p w14:paraId="51D1E3ED" w14:textId="77777777" w:rsidR="00897C03" w:rsidRDefault="00000000">
            <w:r>
              <w:rPr>
                <w:sz w:val="16"/>
              </w:rPr>
              <w:t>HU03</w:t>
            </w:r>
          </w:p>
        </w:tc>
        <w:tc>
          <w:tcPr>
            <w:tcW w:w="1481" w:type="dxa"/>
            <w:vAlign w:val="center"/>
          </w:tcPr>
          <w:p w14:paraId="7C21D289" w14:textId="77777777" w:rsidR="00897C03" w:rsidRDefault="00000000">
            <w:r>
              <w:rPr>
                <w:sz w:val="16"/>
              </w:rPr>
              <w:t>Como [usuario] quiero [acción] para [beneficio].</w:t>
            </w:r>
          </w:p>
        </w:tc>
        <w:tc>
          <w:tcPr>
            <w:tcW w:w="1481" w:type="dxa"/>
            <w:vAlign w:val="center"/>
          </w:tcPr>
          <w:p w14:paraId="3896D100" w14:textId="77777777" w:rsidR="00897C03" w:rsidRDefault="00000000">
            <w:r>
              <w:rPr>
                <w:sz w:val="16"/>
              </w:rPr>
              <w:t>Baja</w:t>
            </w:r>
          </w:p>
        </w:tc>
        <w:tc>
          <w:tcPr>
            <w:tcW w:w="1481" w:type="dxa"/>
            <w:vAlign w:val="center"/>
          </w:tcPr>
          <w:p w14:paraId="0CDCB0F7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097D9D8B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33119E9C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45FE9A97" w14:textId="77777777" w:rsidR="00897C03" w:rsidRDefault="00000000">
            <w:r>
              <w:rPr>
                <w:sz w:val="16"/>
              </w:rPr>
              <w:t>Pendiente</w:t>
            </w:r>
          </w:p>
        </w:tc>
      </w:tr>
      <w:tr w:rsidR="00897C03" w14:paraId="6CCD6315" w14:textId="77777777">
        <w:trPr>
          <w:jc w:val="center"/>
        </w:trPr>
        <w:tc>
          <w:tcPr>
            <w:tcW w:w="1481" w:type="dxa"/>
            <w:vAlign w:val="center"/>
          </w:tcPr>
          <w:p w14:paraId="10439D5F" w14:textId="77777777" w:rsidR="00897C03" w:rsidRDefault="00000000">
            <w:r>
              <w:rPr>
                <w:sz w:val="16"/>
              </w:rPr>
              <w:t>HU04</w:t>
            </w:r>
          </w:p>
        </w:tc>
        <w:tc>
          <w:tcPr>
            <w:tcW w:w="1481" w:type="dxa"/>
            <w:vAlign w:val="center"/>
          </w:tcPr>
          <w:p w14:paraId="0CF8F625" w14:textId="77777777" w:rsidR="00897C03" w:rsidRDefault="00897C03"/>
        </w:tc>
        <w:tc>
          <w:tcPr>
            <w:tcW w:w="1481" w:type="dxa"/>
            <w:vAlign w:val="center"/>
          </w:tcPr>
          <w:p w14:paraId="4607987F" w14:textId="77777777" w:rsidR="00897C03" w:rsidRDefault="00897C03"/>
        </w:tc>
        <w:tc>
          <w:tcPr>
            <w:tcW w:w="1481" w:type="dxa"/>
            <w:vAlign w:val="center"/>
          </w:tcPr>
          <w:p w14:paraId="2C721CAD" w14:textId="77777777" w:rsidR="00897C03" w:rsidRDefault="00897C03"/>
        </w:tc>
        <w:tc>
          <w:tcPr>
            <w:tcW w:w="1481" w:type="dxa"/>
            <w:vAlign w:val="center"/>
          </w:tcPr>
          <w:p w14:paraId="30C2D8D6" w14:textId="77777777" w:rsidR="00897C03" w:rsidRDefault="00897C03"/>
        </w:tc>
        <w:tc>
          <w:tcPr>
            <w:tcW w:w="1481" w:type="dxa"/>
            <w:vAlign w:val="center"/>
          </w:tcPr>
          <w:p w14:paraId="3E05683A" w14:textId="77777777" w:rsidR="00897C03" w:rsidRDefault="00897C03"/>
        </w:tc>
        <w:tc>
          <w:tcPr>
            <w:tcW w:w="1481" w:type="dxa"/>
            <w:vAlign w:val="center"/>
          </w:tcPr>
          <w:p w14:paraId="707C54C8" w14:textId="77777777" w:rsidR="00897C03" w:rsidRDefault="00897C03"/>
        </w:tc>
      </w:tr>
    </w:tbl>
    <w:p w14:paraId="1E5F0229" w14:textId="77777777" w:rsidR="00897C03" w:rsidRDefault="00897C03"/>
    <w:p w14:paraId="3DE2972B" w14:textId="77777777" w:rsidR="00897C03" w:rsidRDefault="00000000">
      <w:pPr>
        <w:pStyle w:val="Ttulo2"/>
      </w:pPr>
      <w:r>
        <w:t>3. Historia de usuario detallada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97C03" w14:paraId="79555C6E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8CE0FE8" w14:textId="77777777" w:rsidR="00897C03" w:rsidRDefault="00000000">
            <w:r>
              <w:rPr>
                <w:b/>
                <w:sz w:val="18"/>
              </w:rPr>
              <w:t>ID / Título</w:t>
            </w:r>
          </w:p>
        </w:tc>
        <w:tc>
          <w:tcPr>
            <w:tcW w:w="5184" w:type="dxa"/>
            <w:vAlign w:val="center"/>
          </w:tcPr>
          <w:p w14:paraId="54451577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526E6D47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AC7DEDF" w14:textId="77777777" w:rsidR="00897C03" w:rsidRDefault="00000000">
            <w:r>
              <w:rPr>
                <w:b/>
                <w:sz w:val="18"/>
              </w:rPr>
              <w:t>Como</w:t>
            </w:r>
          </w:p>
        </w:tc>
        <w:tc>
          <w:tcPr>
            <w:tcW w:w="5184" w:type="dxa"/>
            <w:vAlign w:val="center"/>
          </w:tcPr>
          <w:p w14:paraId="40BDF50B" w14:textId="77777777" w:rsidR="00897C03" w:rsidRDefault="00000000">
            <w:r>
              <w:rPr>
                <w:sz w:val="18"/>
              </w:rPr>
              <w:t>[tipo de usuario]</w:t>
            </w:r>
          </w:p>
        </w:tc>
      </w:tr>
      <w:tr w:rsidR="00897C03" w14:paraId="22912ADC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163252A" w14:textId="77777777" w:rsidR="00897C03" w:rsidRDefault="00000000">
            <w:r>
              <w:rPr>
                <w:b/>
                <w:sz w:val="18"/>
              </w:rPr>
              <w:t>Quiero</w:t>
            </w:r>
          </w:p>
        </w:tc>
        <w:tc>
          <w:tcPr>
            <w:tcW w:w="5184" w:type="dxa"/>
            <w:vAlign w:val="center"/>
          </w:tcPr>
          <w:p w14:paraId="0395BD70" w14:textId="77777777" w:rsidR="00897C03" w:rsidRDefault="00000000">
            <w:r>
              <w:rPr>
                <w:sz w:val="18"/>
              </w:rPr>
              <w:t>[funcionalidad]</w:t>
            </w:r>
          </w:p>
        </w:tc>
      </w:tr>
      <w:tr w:rsidR="00897C03" w14:paraId="7C5194D4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626041A" w14:textId="77777777" w:rsidR="00897C03" w:rsidRDefault="00000000">
            <w:r>
              <w:rPr>
                <w:b/>
                <w:sz w:val="18"/>
              </w:rPr>
              <w:t>Para</w:t>
            </w:r>
          </w:p>
        </w:tc>
        <w:tc>
          <w:tcPr>
            <w:tcW w:w="5184" w:type="dxa"/>
            <w:vAlign w:val="center"/>
          </w:tcPr>
          <w:p w14:paraId="6B782C8A" w14:textId="77777777" w:rsidR="00897C03" w:rsidRDefault="00000000">
            <w:r>
              <w:rPr>
                <w:sz w:val="18"/>
              </w:rPr>
              <w:t>[beneficio]</w:t>
            </w:r>
          </w:p>
        </w:tc>
      </w:tr>
      <w:tr w:rsidR="00897C03" w14:paraId="4B2FB4F5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0C77C07" w14:textId="77777777" w:rsidR="00897C03" w:rsidRDefault="00000000">
            <w:r>
              <w:rPr>
                <w:b/>
                <w:sz w:val="18"/>
              </w:rPr>
              <w:t>Prioridad</w:t>
            </w:r>
          </w:p>
        </w:tc>
        <w:tc>
          <w:tcPr>
            <w:tcW w:w="5184" w:type="dxa"/>
            <w:vAlign w:val="center"/>
          </w:tcPr>
          <w:p w14:paraId="5FEE11DA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3B3DF5B0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03DEFE7" w14:textId="77777777" w:rsidR="00897C03" w:rsidRDefault="00000000">
            <w:r>
              <w:rPr>
                <w:b/>
                <w:sz w:val="18"/>
              </w:rPr>
              <w:t>Estimación / Story Points</w:t>
            </w:r>
          </w:p>
        </w:tc>
        <w:tc>
          <w:tcPr>
            <w:tcW w:w="5184" w:type="dxa"/>
            <w:vAlign w:val="center"/>
          </w:tcPr>
          <w:p w14:paraId="63291CAD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63C86C27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30724D2" w14:textId="77777777" w:rsidR="00897C03" w:rsidRDefault="00000000">
            <w:r>
              <w:rPr>
                <w:b/>
                <w:sz w:val="18"/>
              </w:rPr>
              <w:t>Dependencias</w:t>
            </w:r>
          </w:p>
        </w:tc>
        <w:tc>
          <w:tcPr>
            <w:tcW w:w="5184" w:type="dxa"/>
            <w:vAlign w:val="center"/>
          </w:tcPr>
          <w:p w14:paraId="541C7BDB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276EEFA6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AEA0E14" w14:textId="77777777" w:rsidR="00897C03" w:rsidRDefault="00000000"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w="5184" w:type="dxa"/>
            <w:vAlign w:val="center"/>
          </w:tcPr>
          <w:p w14:paraId="202ADD0D" w14:textId="77777777" w:rsidR="00897C03" w:rsidRDefault="00000000">
            <w:r>
              <w:rPr>
                <w:sz w:val="18"/>
              </w:rPr>
              <w:t>1. [ ]</w:t>
            </w:r>
            <w:r>
              <w:rPr>
                <w:sz w:val="18"/>
              </w:rPr>
              <w:br/>
              <w:t>2. [ ]</w:t>
            </w:r>
            <w:r>
              <w:rPr>
                <w:sz w:val="18"/>
              </w:rPr>
              <w:br/>
              <w:t>3. [ ]</w:t>
            </w:r>
          </w:p>
        </w:tc>
      </w:tr>
      <w:tr w:rsidR="00897C03" w14:paraId="650AA0D0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5EC886C" w14:textId="77777777" w:rsidR="00897C03" w:rsidRDefault="00000000">
            <w:r>
              <w:rPr>
                <w:b/>
                <w:sz w:val="18"/>
              </w:rPr>
              <w:t>Notas</w:t>
            </w:r>
          </w:p>
        </w:tc>
        <w:tc>
          <w:tcPr>
            <w:tcW w:w="5184" w:type="dxa"/>
            <w:vAlign w:val="center"/>
          </w:tcPr>
          <w:p w14:paraId="3E3A7E43" w14:textId="77777777" w:rsidR="00897C03" w:rsidRDefault="00000000">
            <w:r>
              <w:rPr>
                <w:sz w:val="18"/>
              </w:rPr>
              <w:t>[ ]</w:t>
            </w:r>
          </w:p>
        </w:tc>
      </w:tr>
    </w:tbl>
    <w:p w14:paraId="63C8288C" w14:textId="77777777" w:rsidR="00897C03" w:rsidRDefault="00897C03"/>
    <w:p w14:paraId="10C86CA9" w14:textId="77777777" w:rsidR="00897C03" w:rsidRDefault="00000000">
      <w:pPr>
        <w:pStyle w:val="Ttulo2"/>
      </w:pPr>
      <w:r>
        <w:t>4. Sprint Planning / Sprint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1036"/>
        <w:gridCol w:w="1038"/>
        <w:gridCol w:w="2074"/>
        <w:gridCol w:w="2074"/>
      </w:tblGrid>
      <w:tr w:rsidR="00897C03" w14:paraId="3C8A9E70" w14:textId="77777777">
        <w:trPr>
          <w:jc w:val="center"/>
        </w:trPr>
        <w:tc>
          <w:tcPr>
            <w:tcW w:w="5184" w:type="dxa"/>
            <w:gridSpan w:val="3"/>
            <w:shd w:val="clear" w:color="auto" w:fill="D9EAF7"/>
            <w:vAlign w:val="center"/>
          </w:tcPr>
          <w:p w14:paraId="73FD5526" w14:textId="77777777" w:rsidR="00897C03" w:rsidRDefault="00000000">
            <w:r>
              <w:rPr>
                <w:b/>
                <w:sz w:val="18"/>
              </w:rPr>
              <w:t>Sprint</w:t>
            </w:r>
          </w:p>
        </w:tc>
        <w:tc>
          <w:tcPr>
            <w:tcW w:w="5184" w:type="dxa"/>
            <w:gridSpan w:val="3"/>
            <w:vAlign w:val="center"/>
          </w:tcPr>
          <w:p w14:paraId="58B89720" w14:textId="77777777" w:rsidR="00897C03" w:rsidRDefault="00000000">
            <w:r>
              <w:rPr>
                <w:sz w:val="18"/>
              </w:rPr>
              <w:t>[Sprint 1 / 2 / 3...]</w:t>
            </w:r>
          </w:p>
        </w:tc>
      </w:tr>
      <w:tr w:rsidR="00897C03" w14:paraId="56910708" w14:textId="77777777">
        <w:trPr>
          <w:jc w:val="center"/>
        </w:trPr>
        <w:tc>
          <w:tcPr>
            <w:tcW w:w="5184" w:type="dxa"/>
            <w:gridSpan w:val="3"/>
            <w:shd w:val="clear" w:color="auto" w:fill="D9EAF7"/>
            <w:vAlign w:val="center"/>
          </w:tcPr>
          <w:p w14:paraId="2CECF32C" w14:textId="77777777" w:rsidR="00897C03" w:rsidRDefault="00000000">
            <w:r>
              <w:rPr>
                <w:b/>
                <w:sz w:val="18"/>
              </w:rPr>
              <w:t>Objetivo del Sprint</w:t>
            </w:r>
          </w:p>
        </w:tc>
        <w:tc>
          <w:tcPr>
            <w:tcW w:w="5184" w:type="dxa"/>
            <w:gridSpan w:val="3"/>
            <w:vAlign w:val="center"/>
          </w:tcPr>
          <w:p w14:paraId="1939B993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7FF981A5" w14:textId="77777777">
        <w:trPr>
          <w:jc w:val="center"/>
        </w:trPr>
        <w:tc>
          <w:tcPr>
            <w:tcW w:w="5184" w:type="dxa"/>
            <w:gridSpan w:val="3"/>
            <w:shd w:val="clear" w:color="auto" w:fill="D9EAF7"/>
            <w:vAlign w:val="center"/>
          </w:tcPr>
          <w:p w14:paraId="14C79474" w14:textId="77777777" w:rsidR="00897C03" w:rsidRDefault="00000000">
            <w:r>
              <w:rPr>
                <w:b/>
                <w:sz w:val="18"/>
              </w:rPr>
              <w:t>Fecha inicio / fin</w:t>
            </w:r>
          </w:p>
        </w:tc>
        <w:tc>
          <w:tcPr>
            <w:tcW w:w="5184" w:type="dxa"/>
            <w:gridSpan w:val="3"/>
            <w:vAlign w:val="center"/>
          </w:tcPr>
          <w:p w14:paraId="4796D1C0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5ED234F2" w14:textId="77777777">
        <w:trPr>
          <w:jc w:val="center"/>
        </w:trPr>
        <w:tc>
          <w:tcPr>
            <w:tcW w:w="5184" w:type="dxa"/>
            <w:gridSpan w:val="3"/>
            <w:shd w:val="clear" w:color="auto" w:fill="D9EAF7"/>
            <w:vAlign w:val="center"/>
          </w:tcPr>
          <w:p w14:paraId="21EFA169" w14:textId="77777777" w:rsidR="00897C03" w:rsidRDefault="00000000">
            <w:r>
              <w:rPr>
                <w:b/>
                <w:sz w:val="18"/>
              </w:rPr>
              <w:t>Integrantes</w:t>
            </w:r>
          </w:p>
        </w:tc>
        <w:tc>
          <w:tcPr>
            <w:tcW w:w="5184" w:type="dxa"/>
            <w:gridSpan w:val="3"/>
            <w:vAlign w:val="center"/>
          </w:tcPr>
          <w:p w14:paraId="01100666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73F4BC9A" w14:textId="77777777">
        <w:trPr>
          <w:jc w:val="center"/>
        </w:trPr>
        <w:tc>
          <w:tcPr>
            <w:tcW w:w="2074" w:type="dxa"/>
            <w:shd w:val="clear" w:color="auto" w:fill="1F4E79"/>
            <w:vAlign w:val="center"/>
          </w:tcPr>
          <w:p w14:paraId="4146031A" w14:textId="77777777" w:rsidR="00897C03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35F1E3EC" w14:textId="77777777" w:rsidR="00897C03" w:rsidRDefault="00000000">
            <w:r>
              <w:rPr>
                <w:b/>
                <w:sz w:val="16"/>
              </w:rPr>
              <w:t>Tarea</w:t>
            </w:r>
          </w:p>
        </w:tc>
        <w:tc>
          <w:tcPr>
            <w:tcW w:w="2074" w:type="dxa"/>
            <w:gridSpan w:val="2"/>
            <w:shd w:val="clear" w:color="auto" w:fill="1F4E79"/>
            <w:vAlign w:val="center"/>
          </w:tcPr>
          <w:p w14:paraId="1BC1A8A8" w14:textId="77777777" w:rsidR="00897C03" w:rsidRDefault="00000000">
            <w:r>
              <w:rPr>
                <w:b/>
                <w:sz w:val="16"/>
              </w:rPr>
              <w:t>Responsable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6F6FF94A" w14:textId="77777777" w:rsidR="00897C03" w:rsidRDefault="00000000">
            <w:r>
              <w:rPr>
                <w:b/>
                <w:sz w:val="16"/>
              </w:rPr>
              <w:t>Estimación</w:t>
            </w:r>
          </w:p>
        </w:tc>
        <w:tc>
          <w:tcPr>
            <w:tcW w:w="2074" w:type="dxa"/>
            <w:shd w:val="clear" w:color="auto" w:fill="1F4E79"/>
            <w:vAlign w:val="center"/>
          </w:tcPr>
          <w:p w14:paraId="35BB77EE" w14:textId="77777777" w:rsidR="00897C03" w:rsidRDefault="00000000">
            <w:r>
              <w:rPr>
                <w:b/>
                <w:sz w:val="16"/>
              </w:rPr>
              <w:t>Estado</w:t>
            </w:r>
          </w:p>
        </w:tc>
      </w:tr>
      <w:tr w:rsidR="00897C03" w14:paraId="577FEFF1" w14:textId="77777777">
        <w:trPr>
          <w:jc w:val="center"/>
        </w:trPr>
        <w:tc>
          <w:tcPr>
            <w:tcW w:w="2074" w:type="dxa"/>
            <w:vAlign w:val="center"/>
          </w:tcPr>
          <w:p w14:paraId="0EF4434E" w14:textId="77777777" w:rsidR="00897C03" w:rsidRDefault="00000000">
            <w:r>
              <w:rPr>
                <w:sz w:val="16"/>
              </w:rPr>
              <w:t>HU__</w:t>
            </w:r>
          </w:p>
        </w:tc>
        <w:tc>
          <w:tcPr>
            <w:tcW w:w="2074" w:type="dxa"/>
            <w:vAlign w:val="center"/>
          </w:tcPr>
          <w:p w14:paraId="4BC6B56B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074" w:type="dxa"/>
            <w:gridSpan w:val="2"/>
            <w:vAlign w:val="center"/>
          </w:tcPr>
          <w:p w14:paraId="212A988C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074" w:type="dxa"/>
            <w:vAlign w:val="center"/>
          </w:tcPr>
          <w:p w14:paraId="7A2B020E" w14:textId="77777777" w:rsidR="00897C03" w:rsidRDefault="00000000">
            <w:r>
              <w:rPr>
                <w:sz w:val="16"/>
              </w:rPr>
              <w:t>[ ] h</w:t>
            </w:r>
          </w:p>
        </w:tc>
        <w:tc>
          <w:tcPr>
            <w:tcW w:w="2074" w:type="dxa"/>
            <w:vAlign w:val="center"/>
          </w:tcPr>
          <w:p w14:paraId="5EFAD310" w14:textId="77777777" w:rsidR="00897C03" w:rsidRDefault="00000000">
            <w:r>
              <w:rPr>
                <w:sz w:val="16"/>
              </w:rPr>
              <w:t>Pendiente</w:t>
            </w:r>
          </w:p>
        </w:tc>
      </w:tr>
      <w:tr w:rsidR="00897C03" w14:paraId="29885D36" w14:textId="77777777">
        <w:trPr>
          <w:jc w:val="center"/>
        </w:trPr>
        <w:tc>
          <w:tcPr>
            <w:tcW w:w="2074" w:type="dxa"/>
            <w:vAlign w:val="center"/>
          </w:tcPr>
          <w:p w14:paraId="6224D64D" w14:textId="77777777" w:rsidR="00897C03" w:rsidRDefault="00000000">
            <w:r>
              <w:rPr>
                <w:sz w:val="16"/>
              </w:rPr>
              <w:t>HU__</w:t>
            </w:r>
          </w:p>
        </w:tc>
        <w:tc>
          <w:tcPr>
            <w:tcW w:w="2074" w:type="dxa"/>
            <w:vAlign w:val="center"/>
          </w:tcPr>
          <w:p w14:paraId="3A3E3B70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074" w:type="dxa"/>
            <w:gridSpan w:val="2"/>
            <w:vAlign w:val="center"/>
          </w:tcPr>
          <w:p w14:paraId="007B0E02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074" w:type="dxa"/>
            <w:vAlign w:val="center"/>
          </w:tcPr>
          <w:p w14:paraId="0BD51FCC" w14:textId="77777777" w:rsidR="00897C03" w:rsidRDefault="00000000">
            <w:r>
              <w:rPr>
                <w:sz w:val="16"/>
              </w:rPr>
              <w:t>[ ] h</w:t>
            </w:r>
          </w:p>
        </w:tc>
        <w:tc>
          <w:tcPr>
            <w:tcW w:w="2074" w:type="dxa"/>
            <w:vAlign w:val="center"/>
          </w:tcPr>
          <w:p w14:paraId="0A318A03" w14:textId="77777777" w:rsidR="00897C03" w:rsidRDefault="00000000">
            <w:r>
              <w:rPr>
                <w:sz w:val="16"/>
              </w:rPr>
              <w:t>Pendiente</w:t>
            </w:r>
          </w:p>
        </w:tc>
      </w:tr>
      <w:tr w:rsidR="00897C03" w14:paraId="6E343156" w14:textId="77777777">
        <w:trPr>
          <w:jc w:val="center"/>
        </w:trPr>
        <w:tc>
          <w:tcPr>
            <w:tcW w:w="2074" w:type="dxa"/>
            <w:vAlign w:val="center"/>
          </w:tcPr>
          <w:p w14:paraId="6F6CA0B7" w14:textId="77777777" w:rsidR="00897C03" w:rsidRDefault="00000000">
            <w:r>
              <w:rPr>
                <w:sz w:val="16"/>
              </w:rPr>
              <w:lastRenderedPageBreak/>
              <w:t>HU__</w:t>
            </w:r>
          </w:p>
        </w:tc>
        <w:tc>
          <w:tcPr>
            <w:tcW w:w="2074" w:type="dxa"/>
            <w:vAlign w:val="center"/>
          </w:tcPr>
          <w:p w14:paraId="355E889A" w14:textId="77777777" w:rsidR="00897C03" w:rsidRDefault="00897C03"/>
        </w:tc>
        <w:tc>
          <w:tcPr>
            <w:tcW w:w="2074" w:type="dxa"/>
            <w:gridSpan w:val="2"/>
            <w:vAlign w:val="center"/>
          </w:tcPr>
          <w:p w14:paraId="06AB3E69" w14:textId="77777777" w:rsidR="00897C03" w:rsidRDefault="00897C03"/>
        </w:tc>
        <w:tc>
          <w:tcPr>
            <w:tcW w:w="2074" w:type="dxa"/>
            <w:vAlign w:val="center"/>
          </w:tcPr>
          <w:p w14:paraId="7285FA0A" w14:textId="77777777" w:rsidR="00897C03" w:rsidRDefault="00897C03"/>
        </w:tc>
        <w:tc>
          <w:tcPr>
            <w:tcW w:w="2074" w:type="dxa"/>
            <w:vAlign w:val="center"/>
          </w:tcPr>
          <w:p w14:paraId="18D63ECE" w14:textId="77777777" w:rsidR="00897C03" w:rsidRDefault="00897C03"/>
        </w:tc>
      </w:tr>
    </w:tbl>
    <w:p w14:paraId="63559B8A" w14:textId="77777777" w:rsidR="00897C03" w:rsidRDefault="00897C03"/>
    <w:p w14:paraId="663CDB2A" w14:textId="77777777" w:rsidR="00897C03" w:rsidRDefault="00000000">
      <w:pPr>
        <w:pStyle w:val="Ttulo2"/>
      </w:pPr>
      <w:r>
        <w:t>5. Daily Scrum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897C03" w14:paraId="5E2A785C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47B0D8E3" w14:textId="77777777" w:rsidR="00897C03" w:rsidRDefault="00000000">
            <w:r>
              <w:rPr>
                <w:b/>
                <w:sz w:val="16"/>
              </w:rPr>
              <w:t>Fecha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667D5541" w14:textId="77777777" w:rsidR="00897C03" w:rsidRDefault="00000000">
            <w:r>
              <w:rPr>
                <w:b/>
                <w:sz w:val="16"/>
              </w:rPr>
              <w:t>¿Qué hice ayer?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713C81D1" w14:textId="77777777" w:rsidR="00897C03" w:rsidRDefault="00000000">
            <w:r>
              <w:rPr>
                <w:b/>
                <w:sz w:val="16"/>
              </w:rPr>
              <w:t>¿Qué haré hoy?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394D1BA6" w14:textId="77777777" w:rsidR="00897C03" w:rsidRDefault="00000000">
            <w:r>
              <w:rPr>
                <w:b/>
                <w:sz w:val="16"/>
              </w:rPr>
              <w:t>Impedimentos</w:t>
            </w:r>
          </w:p>
        </w:tc>
      </w:tr>
      <w:tr w:rsidR="00897C03" w14:paraId="0A1F8D38" w14:textId="77777777">
        <w:trPr>
          <w:jc w:val="center"/>
        </w:trPr>
        <w:tc>
          <w:tcPr>
            <w:tcW w:w="2592" w:type="dxa"/>
            <w:vAlign w:val="center"/>
          </w:tcPr>
          <w:p w14:paraId="1E583F16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592" w:type="dxa"/>
            <w:vAlign w:val="center"/>
          </w:tcPr>
          <w:p w14:paraId="3A78E46B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592" w:type="dxa"/>
            <w:vAlign w:val="center"/>
          </w:tcPr>
          <w:p w14:paraId="4ADFA3E7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592" w:type="dxa"/>
            <w:vAlign w:val="center"/>
          </w:tcPr>
          <w:p w14:paraId="009FB641" w14:textId="77777777" w:rsidR="00897C03" w:rsidRDefault="00000000">
            <w:r>
              <w:rPr>
                <w:sz w:val="16"/>
              </w:rPr>
              <w:t>[ ]</w:t>
            </w:r>
          </w:p>
        </w:tc>
      </w:tr>
      <w:tr w:rsidR="00897C03" w14:paraId="61B314B4" w14:textId="77777777">
        <w:trPr>
          <w:jc w:val="center"/>
        </w:trPr>
        <w:tc>
          <w:tcPr>
            <w:tcW w:w="2592" w:type="dxa"/>
            <w:vAlign w:val="center"/>
          </w:tcPr>
          <w:p w14:paraId="77795A42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592" w:type="dxa"/>
            <w:vAlign w:val="center"/>
          </w:tcPr>
          <w:p w14:paraId="0588952C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592" w:type="dxa"/>
            <w:vAlign w:val="center"/>
          </w:tcPr>
          <w:p w14:paraId="63CF662A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592" w:type="dxa"/>
            <w:vAlign w:val="center"/>
          </w:tcPr>
          <w:p w14:paraId="268F4767" w14:textId="77777777" w:rsidR="00897C03" w:rsidRDefault="00000000">
            <w:r>
              <w:rPr>
                <w:sz w:val="16"/>
              </w:rPr>
              <w:t>[ ]</w:t>
            </w:r>
          </w:p>
        </w:tc>
      </w:tr>
      <w:tr w:rsidR="00897C03" w14:paraId="0C47BF8C" w14:textId="77777777">
        <w:trPr>
          <w:jc w:val="center"/>
        </w:trPr>
        <w:tc>
          <w:tcPr>
            <w:tcW w:w="2592" w:type="dxa"/>
            <w:vAlign w:val="center"/>
          </w:tcPr>
          <w:p w14:paraId="2E2E38E0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592" w:type="dxa"/>
            <w:vAlign w:val="center"/>
          </w:tcPr>
          <w:p w14:paraId="3E48AA0A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592" w:type="dxa"/>
            <w:vAlign w:val="center"/>
          </w:tcPr>
          <w:p w14:paraId="04B0121C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592" w:type="dxa"/>
            <w:vAlign w:val="center"/>
          </w:tcPr>
          <w:p w14:paraId="71B372CB" w14:textId="77777777" w:rsidR="00897C03" w:rsidRDefault="00000000">
            <w:r>
              <w:rPr>
                <w:sz w:val="16"/>
              </w:rPr>
              <w:t>[ ]</w:t>
            </w:r>
          </w:p>
        </w:tc>
      </w:tr>
    </w:tbl>
    <w:p w14:paraId="378C239E" w14:textId="77777777" w:rsidR="00897C03" w:rsidRDefault="00897C03"/>
    <w:p w14:paraId="163F425D" w14:textId="77777777" w:rsidR="00897C03" w:rsidRDefault="00000000">
      <w:pPr>
        <w:pStyle w:val="Ttulo2"/>
      </w:pPr>
      <w:r>
        <w:t>6. Registro de impedimentos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897C03" w14:paraId="0A7EBFAC" w14:textId="77777777">
        <w:trPr>
          <w:jc w:val="center"/>
        </w:trPr>
        <w:tc>
          <w:tcPr>
            <w:tcW w:w="1481" w:type="dxa"/>
            <w:shd w:val="clear" w:color="auto" w:fill="1F4E79"/>
            <w:vAlign w:val="center"/>
          </w:tcPr>
          <w:p w14:paraId="13E194B9" w14:textId="77777777" w:rsidR="00897C03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501333C1" w14:textId="77777777" w:rsidR="00897C03" w:rsidRDefault="00000000">
            <w:r>
              <w:rPr>
                <w:b/>
                <w:sz w:val="16"/>
              </w:rPr>
              <w:t>Fecha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0BB555F2" w14:textId="77777777" w:rsidR="00897C03" w:rsidRDefault="00000000">
            <w:r>
              <w:rPr>
                <w:b/>
                <w:sz w:val="16"/>
              </w:rPr>
              <w:t>Impedimento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46AEEECB" w14:textId="77777777" w:rsidR="00897C03" w:rsidRDefault="00000000">
            <w:r>
              <w:rPr>
                <w:b/>
                <w:sz w:val="16"/>
              </w:rPr>
              <w:t>Impacto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400BBF55" w14:textId="77777777" w:rsidR="00897C03" w:rsidRDefault="00000000">
            <w:r>
              <w:rPr>
                <w:b/>
                <w:sz w:val="16"/>
              </w:rPr>
              <w:t>Responsable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1DB7F4B3" w14:textId="77777777" w:rsidR="00897C03" w:rsidRDefault="00000000">
            <w:r>
              <w:rPr>
                <w:b/>
                <w:sz w:val="16"/>
              </w:rPr>
              <w:t>Acción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3533422E" w14:textId="77777777" w:rsidR="00897C03" w:rsidRDefault="00000000">
            <w:r>
              <w:rPr>
                <w:b/>
                <w:sz w:val="16"/>
              </w:rPr>
              <w:t>Estado</w:t>
            </w:r>
          </w:p>
        </w:tc>
      </w:tr>
      <w:tr w:rsidR="00897C03" w14:paraId="43DF3B78" w14:textId="77777777">
        <w:trPr>
          <w:jc w:val="center"/>
        </w:trPr>
        <w:tc>
          <w:tcPr>
            <w:tcW w:w="1481" w:type="dxa"/>
            <w:vAlign w:val="center"/>
          </w:tcPr>
          <w:p w14:paraId="3B8BDE9C" w14:textId="77777777" w:rsidR="00897C03" w:rsidRDefault="00000000">
            <w:r>
              <w:rPr>
                <w:sz w:val="16"/>
              </w:rPr>
              <w:t>IMP01</w:t>
            </w:r>
          </w:p>
        </w:tc>
        <w:tc>
          <w:tcPr>
            <w:tcW w:w="1481" w:type="dxa"/>
            <w:vAlign w:val="center"/>
          </w:tcPr>
          <w:p w14:paraId="7FE7D831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7C5DC19D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33D9A0F1" w14:textId="77777777" w:rsidR="00897C03" w:rsidRDefault="00000000">
            <w:r>
              <w:rPr>
                <w:sz w:val="16"/>
              </w:rPr>
              <w:t>Alto/Medio/Bajo</w:t>
            </w:r>
          </w:p>
        </w:tc>
        <w:tc>
          <w:tcPr>
            <w:tcW w:w="1481" w:type="dxa"/>
            <w:vAlign w:val="center"/>
          </w:tcPr>
          <w:p w14:paraId="3F000F99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00633674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792CB9C2" w14:textId="77777777" w:rsidR="00897C03" w:rsidRDefault="00000000">
            <w:r>
              <w:rPr>
                <w:sz w:val="16"/>
              </w:rPr>
              <w:t>Abierto</w:t>
            </w:r>
          </w:p>
        </w:tc>
      </w:tr>
      <w:tr w:rsidR="00897C03" w14:paraId="4810C8C9" w14:textId="77777777">
        <w:trPr>
          <w:jc w:val="center"/>
        </w:trPr>
        <w:tc>
          <w:tcPr>
            <w:tcW w:w="1481" w:type="dxa"/>
            <w:vAlign w:val="center"/>
          </w:tcPr>
          <w:p w14:paraId="65F93359" w14:textId="77777777" w:rsidR="00897C03" w:rsidRDefault="00000000">
            <w:r>
              <w:rPr>
                <w:sz w:val="16"/>
              </w:rPr>
              <w:t>IMP02</w:t>
            </w:r>
          </w:p>
        </w:tc>
        <w:tc>
          <w:tcPr>
            <w:tcW w:w="1481" w:type="dxa"/>
            <w:vAlign w:val="center"/>
          </w:tcPr>
          <w:p w14:paraId="2433C57C" w14:textId="77777777" w:rsidR="00897C03" w:rsidRDefault="00897C03"/>
        </w:tc>
        <w:tc>
          <w:tcPr>
            <w:tcW w:w="1481" w:type="dxa"/>
            <w:vAlign w:val="center"/>
          </w:tcPr>
          <w:p w14:paraId="712BEBF4" w14:textId="77777777" w:rsidR="00897C03" w:rsidRDefault="00897C03"/>
        </w:tc>
        <w:tc>
          <w:tcPr>
            <w:tcW w:w="1481" w:type="dxa"/>
            <w:vAlign w:val="center"/>
          </w:tcPr>
          <w:p w14:paraId="3D07DB8A" w14:textId="77777777" w:rsidR="00897C03" w:rsidRDefault="00897C03"/>
        </w:tc>
        <w:tc>
          <w:tcPr>
            <w:tcW w:w="1481" w:type="dxa"/>
            <w:vAlign w:val="center"/>
          </w:tcPr>
          <w:p w14:paraId="717E062F" w14:textId="77777777" w:rsidR="00897C03" w:rsidRDefault="00897C03"/>
        </w:tc>
        <w:tc>
          <w:tcPr>
            <w:tcW w:w="1481" w:type="dxa"/>
            <w:vAlign w:val="center"/>
          </w:tcPr>
          <w:p w14:paraId="0AC03D1A" w14:textId="77777777" w:rsidR="00897C03" w:rsidRDefault="00897C03"/>
        </w:tc>
        <w:tc>
          <w:tcPr>
            <w:tcW w:w="1481" w:type="dxa"/>
            <w:vAlign w:val="center"/>
          </w:tcPr>
          <w:p w14:paraId="0BF4C406" w14:textId="77777777" w:rsidR="00897C03" w:rsidRDefault="00897C03"/>
        </w:tc>
      </w:tr>
    </w:tbl>
    <w:p w14:paraId="46F3A01C" w14:textId="77777777" w:rsidR="00897C03" w:rsidRDefault="00897C03"/>
    <w:p w14:paraId="0B522AE4" w14:textId="77777777" w:rsidR="00897C03" w:rsidRDefault="00000000">
      <w:pPr>
        <w:pStyle w:val="Ttulo2"/>
      </w:pPr>
      <w:r>
        <w:t>7. Sprint Review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97C03" w14:paraId="7A2ABC9D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A4422B3" w14:textId="77777777" w:rsidR="00897C03" w:rsidRDefault="00000000">
            <w:r>
              <w:rPr>
                <w:b/>
                <w:sz w:val="18"/>
              </w:rPr>
              <w:t>Sprint</w:t>
            </w:r>
          </w:p>
        </w:tc>
        <w:tc>
          <w:tcPr>
            <w:tcW w:w="5184" w:type="dxa"/>
            <w:vAlign w:val="center"/>
          </w:tcPr>
          <w:p w14:paraId="52F41DDE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15F38239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492D39C" w14:textId="77777777" w:rsidR="00897C03" w:rsidRDefault="00000000">
            <w:r>
              <w:rPr>
                <w:b/>
                <w:sz w:val="18"/>
              </w:rPr>
              <w:t>Incremento presentado</w:t>
            </w:r>
          </w:p>
        </w:tc>
        <w:tc>
          <w:tcPr>
            <w:tcW w:w="5184" w:type="dxa"/>
            <w:vAlign w:val="center"/>
          </w:tcPr>
          <w:p w14:paraId="1FCCFC30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76DF9F02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9D794CE" w14:textId="77777777" w:rsidR="00897C03" w:rsidRDefault="00000000">
            <w:r>
              <w:rPr>
                <w:b/>
                <w:sz w:val="18"/>
              </w:rPr>
              <w:t>Participantes / interesados</w:t>
            </w:r>
          </w:p>
        </w:tc>
        <w:tc>
          <w:tcPr>
            <w:tcW w:w="5184" w:type="dxa"/>
            <w:vAlign w:val="center"/>
          </w:tcPr>
          <w:p w14:paraId="1E748359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4DA85298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BE3F9F9" w14:textId="77777777" w:rsidR="00897C03" w:rsidRDefault="00000000">
            <w:r>
              <w:rPr>
                <w:b/>
                <w:sz w:val="18"/>
              </w:rPr>
              <w:t>Comentarios recibidos</w:t>
            </w:r>
          </w:p>
        </w:tc>
        <w:tc>
          <w:tcPr>
            <w:tcW w:w="5184" w:type="dxa"/>
            <w:vAlign w:val="center"/>
          </w:tcPr>
          <w:p w14:paraId="73F9B52C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6EBF5195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D756390" w14:textId="77777777" w:rsidR="00897C03" w:rsidRDefault="00000000">
            <w:r>
              <w:rPr>
                <w:b/>
                <w:sz w:val="18"/>
              </w:rPr>
              <w:t>Historias aceptadas</w:t>
            </w:r>
          </w:p>
        </w:tc>
        <w:tc>
          <w:tcPr>
            <w:tcW w:w="5184" w:type="dxa"/>
            <w:vAlign w:val="center"/>
          </w:tcPr>
          <w:p w14:paraId="2B797D0E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18EEF340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CA9B69E" w14:textId="77777777" w:rsidR="00897C03" w:rsidRDefault="00000000">
            <w:r>
              <w:rPr>
                <w:b/>
                <w:sz w:val="18"/>
              </w:rPr>
              <w:t>Historias no aceptadas y motivo</w:t>
            </w:r>
          </w:p>
        </w:tc>
        <w:tc>
          <w:tcPr>
            <w:tcW w:w="5184" w:type="dxa"/>
            <w:vAlign w:val="center"/>
          </w:tcPr>
          <w:p w14:paraId="55CF9E0B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3C24FD13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1F69D44" w14:textId="77777777" w:rsidR="00897C03" w:rsidRDefault="00000000">
            <w:r>
              <w:rPr>
                <w:b/>
                <w:sz w:val="18"/>
              </w:rPr>
              <w:t>Nuevos elementos para Product Backlog</w:t>
            </w:r>
          </w:p>
        </w:tc>
        <w:tc>
          <w:tcPr>
            <w:tcW w:w="5184" w:type="dxa"/>
            <w:vAlign w:val="center"/>
          </w:tcPr>
          <w:p w14:paraId="0CFC0A54" w14:textId="77777777" w:rsidR="00897C03" w:rsidRDefault="00000000">
            <w:r>
              <w:rPr>
                <w:sz w:val="18"/>
              </w:rPr>
              <w:t>[ ]</w:t>
            </w:r>
          </w:p>
        </w:tc>
      </w:tr>
    </w:tbl>
    <w:p w14:paraId="720DA375" w14:textId="77777777" w:rsidR="00897C03" w:rsidRDefault="00897C03"/>
    <w:p w14:paraId="1044AC61" w14:textId="77777777" w:rsidR="00897C03" w:rsidRDefault="00000000">
      <w:pPr>
        <w:pStyle w:val="Ttulo2"/>
      </w:pPr>
      <w:r>
        <w:t>8. Sprint Retrospective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97C03" w14:paraId="76D6F7B6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595B5DE" w14:textId="77777777" w:rsidR="00897C03" w:rsidRDefault="00000000">
            <w:r>
              <w:rPr>
                <w:b/>
                <w:sz w:val="18"/>
              </w:rPr>
              <w:t>Sprint</w:t>
            </w:r>
          </w:p>
        </w:tc>
        <w:tc>
          <w:tcPr>
            <w:tcW w:w="5184" w:type="dxa"/>
            <w:vAlign w:val="center"/>
          </w:tcPr>
          <w:p w14:paraId="4B6EDB11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30D82BB8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FE9E778" w14:textId="77777777" w:rsidR="00897C03" w:rsidRDefault="00000000">
            <w:r>
              <w:rPr>
                <w:b/>
                <w:sz w:val="18"/>
              </w:rPr>
              <w:t>Fecha</w:t>
            </w:r>
          </w:p>
        </w:tc>
        <w:tc>
          <w:tcPr>
            <w:tcW w:w="5184" w:type="dxa"/>
            <w:vAlign w:val="center"/>
          </w:tcPr>
          <w:p w14:paraId="3B61C53B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4524E9EF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0121007" w14:textId="77777777" w:rsidR="00897C03" w:rsidRDefault="00000000">
            <w:r>
              <w:rPr>
                <w:b/>
                <w:sz w:val="18"/>
              </w:rPr>
              <w:t>¿Qué funcionó bien?</w:t>
            </w:r>
          </w:p>
        </w:tc>
        <w:tc>
          <w:tcPr>
            <w:tcW w:w="5184" w:type="dxa"/>
            <w:vAlign w:val="center"/>
          </w:tcPr>
          <w:p w14:paraId="7FFDC2BE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1408DC7C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42F59DB" w14:textId="77777777" w:rsidR="00897C03" w:rsidRDefault="00000000">
            <w:r>
              <w:rPr>
                <w:b/>
                <w:sz w:val="18"/>
              </w:rPr>
              <w:t>¿Qué no funcionó?</w:t>
            </w:r>
          </w:p>
        </w:tc>
        <w:tc>
          <w:tcPr>
            <w:tcW w:w="5184" w:type="dxa"/>
            <w:vAlign w:val="center"/>
          </w:tcPr>
          <w:p w14:paraId="1796ECD8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318918AA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2FF357F" w14:textId="77777777" w:rsidR="00897C03" w:rsidRDefault="00000000">
            <w:r>
              <w:rPr>
                <w:b/>
                <w:sz w:val="18"/>
              </w:rPr>
              <w:t>¿Qué debemos mejorar?</w:t>
            </w:r>
          </w:p>
        </w:tc>
        <w:tc>
          <w:tcPr>
            <w:tcW w:w="5184" w:type="dxa"/>
            <w:vAlign w:val="center"/>
          </w:tcPr>
          <w:p w14:paraId="03B428AD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647762D7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38404DA" w14:textId="77777777" w:rsidR="00897C03" w:rsidRDefault="00000000">
            <w:r>
              <w:rPr>
                <w:b/>
                <w:sz w:val="18"/>
              </w:rPr>
              <w:t>Acciones de mejora para el siguiente Sprint</w:t>
            </w:r>
          </w:p>
        </w:tc>
        <w:tc>
          <w:tcPr>
            <w:tcW w:w="5184" w:type="dxa"/>
            <w:vAlign w:val="center"/>
          </w:tcPr>
          <w:p w14:paraId="2ABB09E5" w14:textId="77777777" w:rsidR="00897C03" w:rsidRDefault="00000000">
            <w:r>
              <w:rPr>
                <w:sz w:val="18"/>
              </w:rPr>
              <w:t>[ ]</w:t>
            </w:r>
          </w:p>
        </w:tc>
      </w:tr>
    </w:tbl>
    <w:p w14:paraId="5317CB57" w14:textId="77777777" w:rsidR="00897C03" w:rsidRDefault="00897C03"/>
    <w:p w14:paraId="52E09E66" w14:textId="77777777" w:rsidR="00897C03" w:rsidRDefault="00000000">
      <w:pPr>
        <w:pStyle w:val="Ttulo2"/>
      </w:pPr>
      <w:r>
        <w:t>9. Definition of Done (DoD)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97C03" w14:paraId="7C675DD7" w14:textId="77777777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14:paraId="0E298813" w14:textId="77777777" w:rsidR="00897C03" w:rsidRDefault="00000000">
            <w:r>
              <w:rPr>
                <w:b/>
                <w:sz w:val="16"/>
              </w:rPr>
              <w:t>Criterio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6A55EC49" w14:textId="77777777" w:rsidR="00897C03" w:rsidRDefault="00000000">
            <w:r>
              <w:rPr>
                <w:b/>
                <w:sz w:val="16"/>
              </w:rPr>
              <w:t>Sí/No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7D568CE0" w14:textId="77777777" w:rsidR="00897C03" w:rsidRDefault="00000000">
            <w:r>
              <w:rPr>
                <w:b/>
                <w:sz w:val="16"/>
              </w:rPr>
              <w:t>Evidencia</w:t>
            </w:r>
          </w:p>
        </w:tc>
      </w:tr>
      <w:tr w:rsidR="00897C03" w14:paraId="2BFD5F22" w14:textId="77777777">
        <w:trPr>
          <w:jc w:val="center"/>
        </w:trPr>
        <w:tc>
          <w:tcPr>
            <w:tcW w:w="3456" w:type="dxa"/>
            <w:vAlign w:val="center"/>
          </w:tcPr>
          <w:p w14:paraId="2487F3AC" w14:textId="77777777" w:rsidR="00897C03" w:rsidRDefault="00000000">
            <w:r>
              <w:rPr>
                <w:sz w:val="16"/>
              </w:rPr>
              <w:t>Código implementado</w:t>
            </w:r>
          </w:p>
        </w:tc>
        <w:tc>
          <w:tcPr>
            <w:tcW w:w="3456" w:type="dxa"/>
            <w:vAlign w:val="center"/>
          </w:tcPr>
          <w:p w14:paraId="0E9BDCFD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3456" w:type="dxa"/>
            <w:vAlign w:val="center"/>
          </w:tcPr>
          <w:p w14:paraId="0C797EAD" w14:textId="77777777" w:rsidR="00897C03" w:rsidRDefault="00000000">
            <w:r>
              <w:rPr>
                <w:sz w:val="16"/>
              </w:rPr>
              <w:t>[ ]</w:t>
            </w:r>
          </w:p>
        </w:tc>
      </w:tr>
      <w:tr w:rsidR="00897C03" w14:paraId="3DEF7A09" w14:textId="77777777">
        <w:trPr>
          <w:jc w:val="center"/>
        </w:trPr>
        <w:tc>
          <w:tcPr>
            <w:tcW w:w="3456" w:type="dxa"/>
            <w:vAlign w:val="center"/>
          </w:tcPr>
          <w:p w14:paraId="32375C3E" w14:textId="77777777" w:rsidR="00897C03" w:rsidRDefault="00000000">
            <w:r>
              <w:rPr>
                <w:sz w:val="16"/>
              </w:rPr>
              <w:t>Pruebas realizadas</w:t>
            </w:r>
          </w:p>
        </w:tc>
        <w:tc>
          <w:tcPr>
            <w:tcW w:w="3456" w:type="dxa"/>
            <w:vAlign w:val="center"/>
          </w:tcPr>
          <w:p w14:paraId="10DA758B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3456" w:type="dxa"/>
            <w:vAlign w:val="center"/>
          </w:tcPr>
          <w:p w14:paraId="27DBFFC2" w14:textId="77777777" w:rsidR="00897C03" w:rsidRDefault="00000000">
            <w:r>
              <w:rPr>
                <w:sz w:val="16"/>
              </w:rPr>
              <w:t>[ ]</w:t>
            </w:r>
          </w:p>
        </w:tc>
      </w:tr>
      <w:tr w:rsidR="00897C03" w14:paraId="63C2FA08" w14:textId="77777777">
        <w:trPr>
          <w:jc w:val="center"/>
        </w:trPr>
        <w:tc>
          <w:tcPr>
            <w:tcW w:w="3456" w:type="dxa"/>
            <w:vAlign w:val="center"/>
          </w:tcPr>
          <w:p w14:paraId="27298CD4" w14:textId="77777777" w:rsidR="00897C03" w:rsidRDefault="00000000">
            <w:r>
              <w:rPr>
                <w:sz w:val="16"/>
              </w:rPr>
              <w:t>Criterios de aceptación cumplidos</w:t>
            </w:r>
          </w:p>
        </w:tc>
        <w:tc>
          <w:tcPr>
            <w:tcW w:w="3456" w:type="dxa"/>
            <w:vAlign w:val="center"/>
          </w:tcPr>
          <w:p w14:paraId="000C6787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3456" w:type="dxa"/>
            <w:vAlign w:val="center"/>
          </w:tcPr>
          <w:p w14:paraId="76EC5698" w14:textId="77777777" w:rsidR="00897C03" w:rsidRDefault="00000000">
            <w:r>
              <w:rPr>
                <w:sz w:val="16"/>
              </w:rPr>
              <w:t>[ ]</w:t>
            </w:r>
          </w:p>
        </w:tc>
      </w:tr>
      <w:tr w:rsidR="00897C03" w14:paraId="7947A4E3" w14:textId="77777777">
        <w:trPr>
          <w:jc w:val="center"/>
        </w:trPr>
        <w:tc>
          <w:tcPr>
            <w:tcW w:w="3456" w:type="dxa"/>
            <w:vAlign w:val="center"/>
          </w:tcPr>
          <w:p w14:paraId="49FEF346" w14:textId="77777777" w:rsidR="00897C03" w:rsidRDefault="00000000">
            <w:r>
              <w:rPr>
                <w:sz w:val="16"/>
              </w:rPr>
              <w:t>Revisión del equipo</w:t>
            </w:r>
          </w:p>
        </w:tc>
        <w:tc>
          <w:tcPr>
            <w:tcW w:w="3456" w:type="dxa"/>
            <w:vAlign w:val="center"/>
          </w:tcPr>
          <w:p w14:paraId="54C7B39F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3456" w:type="dxa"/>
            <w:vAlign w:val="center"/>
          </w:tcPr>
          <w:p w14:paraId="0C42C9E2" w14:textId="77777777" w:rsidR="00897C03" w:rsidRDefault="00000000">
            <w:r>
              <w:rPr>
                <w:sz w:val="16"/>
              </w:rPr>
              <w:t>[ ]</w:t>
            </w:r>
          </w:p>
        </w:tc>
      </w:tr>
      <w:tr w:rsidR="00897C03" w14:paraId="4E22E2E5" w14:textId="77777777">
        <w:trPr>
          <w:jc w:val="center"/>
        </w:trPr>
        <w:tc>
          <w:tcPr>
            <w:tcW w:w="3456" w:type="dxa"/>
            <w:vAlign w:val="center"/>
          </w:tcPr>
          <w:p w14:paraId="4C8D84BC" w14:textId="77777777" w:rsidR="00897C03" w:rsidRDefault="00000000">
            <w:r>
              <w:rPr>
                <w:sz w:val="16"/>
              </w:rPr>
              <w:t>Documentación actualizada</w:t>
            </w:r>
          </w:p>
        </w:tc>
        <w:tc>
          <w:tcPr>
            <w:tcW w:w="3456" w:type="dxa"/>
            <w:vAlign w:val="center"/>
          </w:tcPr>
          <w:p w14:paraId="6C2A0C44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3456" w:type="dxa"/>
            <w:vAlign w:val="center"/>
          </w:tcPr>
          <w:p w14:paraId="24258318" w14:textId="77777777" w:rsidR="00897C03" w:rsidRDefault="00000000">
            <w:r>
              <w:rPr>
                <w:sz w:val="16"/>
              </w:rPr>
              <w:t>[ ]</w:t>
            </w:r>
          </w:p>
        </w:tc>
      </w:tr>
    </w:tbl>
    <w:p w14:paraId="2B67475B" w14:textId="77777777" w:rsidR="00897C03" w:rsidRDefault="00897C03"/>
    <w:p w14:paraId="34293192" w14:textId="77777777" w:rsidR="00897C03" w:rsidRDefault="00000000">
      <w:r>
        <w:br w:type="page"/>
      </w:r>
    </w:p>
    <w:p w14:paraId="2B5F7AC4" w14:textId="77777777" w:rsidR="00897C03" w:rsidRDefault="00000000">
      <w:pPr>
        <w:pStyle w:val="Ttulo1"/>
      </w:pPr>
      <w:r>
        <w:lastRenderedPageBreak/>
        <w:t>PARTE II — FORMATOS CASCADA (WATERFALL)</w:t>
      </w:r>
    </w:p>
    <w:p w14:paraId="08F58B0C" w14:textId="77777777" w:rsidR="00897C03" w:rsidRDefault="00000000">
      <w:r>
        <w:t>Cascada organiza el proyecto por fases secuenciales: requisitos, análisis/diseño, desarrollo, pruebas, implementación y mantenimiento.</w:t>
      </w:r>
    </w:p>
    <w:p w14:paraId="4EE3F6AB" w14:textId="77777777" w:rsidR="00897C03" w:rsidRDefault="00000000">
      <w:pPr>
        <w:pStyle w:val="Ttulo2"/>
      </w:pPr>
      <w:r>
        <w:t>1. Acta de inicio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97C03" w14:paraId="2A9C3FAE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A7AD783" w14:textId="77777777" w:rsidR="00897C03" w:rsidRDefault="00000000">
            <w:r>
              <w:rPr>
                <w:b/>
                <w:sz w:val="18"/>
              </w:rPr>
              <w:t>Nombre del proyecto</w:t>
            </w:r>
          </w:p>
        </w:tc>
        <w:tc>
          <w:tcPr>
            <w:tcW w:w="5184" w:type="dxa"/>
            <w:vAlign w:val="center"/>
          </w:tcPr>
          <w:p w14:paraId="75AA8AD0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12C36434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743C243" w14:textId="77777777" w:rsidR="00897C03" w:rsidRDefault="00000000">
            <w:r>
              <w:rPr>
                <w:b/>
                <w:sz w:val="18"/>
              </w:rPr>
              <w:t>Patrocinador / solicitante</w:t>
            </w:r>
          </w:p>
        </w:tc>
        <w:tc>
          <w:tcPr>
            <w:tcW w:w="5184" w:type="dxa"/>
            <w:vAlign w:val="center"/>
          </w:tcPr>
          <w:p w14:paraId="0D806C32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50430654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CE7CE8B" w14:textId="77777777" w:rsidR="00897C03" w:rsidRDefault="00000000">
            <w:r>
              <w:rPr>
                <w:b/>
                <w:sz w:val="18"/>
              </w:rPr>
              <w:t>Responsable del proyecto</w:t>
            </w:r>
          </w:p>
        </w:tc>
        <w:tc>
          <w:tcPr>
            <w:tcW w:w="5184" w:type="dxa"/>
            <w:vAlign w:val="center"/>
          </w:tcPr>
          <w:p w14:paraId="13EB986B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5F47BA00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656ACF7" w14:textId="77777777" w:rsidR="00897C03" w:rsidRDefault="00000000">
            <w:r>
              <w:rPr>
                <w:b/>
                <w:sz w:val="18"/>
              </w:rPr>
              <w:t>Equipo</w:t>
            </w:r>
          </w:p>
        </w:tc>
        <w:tc>
          <w:tcPr>
            <w:tcW w:w="5184" w:type="dxa"/>
            <w:vAlign w:val="center"/>
          </w:tcPr>
          <w:p w14:paraId="36366183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2A965A02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DB782EA" w14:textId="77777777" w:rsidR="00897C03" w:rsidRDefault="00000000">
            <w:r>
              <w:rPr>
                <w:b/>
                <w:sz w:val="18"/>
              </w:rPr>
              <w:t>Fecha</w:t>
            </w:r>
          </w:p>
        </w:tc>
        <w:tc>
          <w:tcPr>
            <w:tcW w:w="5184" w:type="dxa"/>
            <w:vAlign w:val="center"/>
          </w:tcPr>
          <w:p w14:paraId="642640F1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51872E3B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507CD40" w14:textId="77777777" w:rsidR="00897C03" w:rsidRDefault="00000000">
            <w:r>
              <w:rPr>
                <w:b/>
                <w:sz w:val="18"/>
              </w:rPr>
              <w:t>Problema / necesidad</w:t>
            </w:r>
          </w:p>
        </w:tc>
        <w:tc>
          <w:tcPr>
            <w:tcW w:w="5184" w:type="dxa"/>
            <w:vAlign w:val="center"/>
          </w:tcPr>
          <w:p w14:paraId="7759F7DF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54734C27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A056FF7" w14:textId="77777777" w:rsidR="00897C03" w:rsidRDefault="00000000">
            <w:r>
              <w:rPr>
                <w:b/>
                <w:sz w:val="18"/>
              </w:rPr>
              <w:t>Objetivo general</w:t>
            </w:r>
          </w:p>
        </w:tc>
        <w:tc>
          <w:tcPr>
            <w:tcW w:w="5184" w:type="dxa"/>
            <w:vAlign w:val="center"/>
          </w:tcPr>
          <w:p w14:paraId="4DA52B19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221E49F5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63D477C" w14:textId="77777777" w:rsidR="00897C03" w:rsidRDefault="00000000">
            <w:r>
              <w:rPr>
                <w:b/>
                <w:sz w:val="18"/>
              </w:rPr>
              <w:t>Entregables principales</w:t>
            </w:r>
          </w:p>
        </w:tc>
        <w:tc>
          <w:tcPr>
            <w:tcW w:w="5184" w:type="dxa"/>
            <w:vAlign w:val="center"/>
          </w:tcPr>
          <w:p w14:paraId="57EC5FA6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7601E7FE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F080FFF" w14:textId="77777777" w:rsidR="00897C03" w:rsidRDefault="00000000">
            <w:r>
              <w:rPr>
                <w:b/>
                <w:sz w:val="18"/>
              </w:rPr>
              <w:t>Restricciones</w:t>
            </w:r>
          </w:p>
        </w:tc>
        <w:tc>
          <w:tcPr>
            <w:tcW w:w="5184" w:type="dxa"/>
            <w:vAlign w:val="center"/>
          </w:tcPr>
          <w:p w14:paraId="735A9B3A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77D3B507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22DF914" w14:textId="77777777" w:rsidR="00897C03" w:rsidRDefault="00000000">
            <w:r>
              <w:rPr>
                <w:b/>
                <w:sz w:val="18"/>
              </w:rPr>
              <w:t>Criterios generales de éxito</w:t>
            </w:r>
          </w:p>
        </w:tc>
        <w:tc>
          <w:tcPr>
            <w:tcW w:w="5184" w:type="dxa"/>
            <w:vAlign w:val="center"/>
          </w:tcPr>
          <w:p w14:paraId="78B94D34" w14:textId="77777777" w:rsidR="00897C03" w:rsidRDefault="00000000">
            <w:r>
              <w:rPr>
                <w:sz w:val="18"/>
              </w:rPr>
              <w:t>[ ]</w:t>
            </w:r>
          </w:p>
        </w:tc>
      </w:tr>
    </w:tbl>
    <w:p w14:paraId="0FD4D88A" w14:textId="77777777" w:rsidR="00897C03" w:rsidRDefault="00897C03"/>
    <w:p w14:paraId="7383D782" w14:textId="77777777" w:rsidR="00897C03" w:rsidRDefault="00000000">
      <w:pPr>
        <w:pStyle w:val="Ttulo2"/>
      </w:pPr>
      <w:r>
        <w:t>2. Planteamiento, objetivos y alcance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97C03" w14:paraId="690355B5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3EF8AF8" w14:textId="77777777" w:rsidR="00897C03" w:rsidRDefault="00000000">
            <w:r>
              <w:rPr>
                <w:b/>
                <w:sz w:val="18"/>
              </w:rPr>
              <w:t>Problema</w:t>
            </w:r>
          </w:p>
        </w:tc>
        <w:tc>
          <w:tcPr>
            <w:tcW w:w="5184" w:type="dxa"/>
            <w:vAlign w:val="center"/>
          </w:tcPr>
          <w:p w14:paraId="37B2FF92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098AB2E6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FFC0082" w14:textId="77777777" w:rsidR="00897C03" w:rsidRDefault="00000000">
            <w:r>
              <w:rPr>
                <w:b/>
                <w:sz w:val="18"/>
              </w:rPr>
              <w:t>Justificación</w:t>
            </w:r>
          </w:p>
        </w:tc>
        <w:tc>
          <w:tcPr>
            <w:tcW w:w="5184" w:type="dxa"/>
            <w:vAlign w:val="center"/>
          </w:tcPr>
          <w:p w14:paraId="41AC4974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537D3262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8FDC72C" w14:textId="77777777" w:rsidR="00897C03" w:rsidRDefault="00000000">
            <w:r>
              <w:rPr>
                <w:b/>
                <w:sz w:val="18"/>
              </w:rPr>
              <w:t>Objetivo general</w:t>
            </w:r>
          </w:p>
        </w:tc>
        <w:tc>
          <w:tcPr>
            <w:tcW w:w="5184" w:type="dxa"/>
            <w:vAlign w:val="center"/>
          </w:tcPr>
          <w:p w14:paraId="2ACE9D81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3A55B3B8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502AF40" w14:textId="77777777" w:rsidR="00897C03" w:rsidRDefault="00000000">
            <w:r>
              <w:rPr>
                <w:b/>
                <w:sz w:val="18"/>
              </w:rPr>
              <w:t>Objetivos específicos</w:t>
            </w:r>
          </w:p>
        </w:tc>
        <w:tc>
          <w:tcPr>
            <w:tcW w:w="5184" w:type="dxa"/>
            <w:vAlign w:val="center"/>
          </w:tcPr>
          <w:p w14:paraId="5309CEF7" w14:textId="77777777" w:rsidR="00897C03" w:rsidRDefault="00000000">
            <w:r>
              <w:rPr>
                <w:sz w:val="18"/>
              </w:rPr>
              <w:t>1. [ ]</w:t>
            </w:r>
            <w:r>
              <w:rPr>
                <w:sz w:val="18"/>
              </w:rPr>
              <w:br/>
              <w:t>2. [ ]</w:t>
            </w:r>
            <w:r>
              <w:rPr>
                <w:sz w:val="18"/>
              </w:rPr>
              <w:br/>
              <w:t>3. [ ]</w:t>
            </w:r>
          </w:p>
        </w:tc>
      </w:tr>
      <w:tr w:rsidR="00897C03" w14:paraId="4E126DDB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4DC7975" w14:textId="77777777" w:rsidR="00897C03" w:rsidRDefault="00000000">
            <w:r>
              <w:rPr>
                <w:b/>
                <w:sz w:val="18"/>
              </w:rPr>
              <w:t>Alcance</w:t>
            </w:r>
          </w:p>
        </w:tc>
        <w:tc>
          <w:tcPr>
            <w:tcW w:w="5184" w:type="dxa"/>
            <w:vAlign w:val="center"/>
          </w:tcPr>
          <w:p w14:paraId="192C284A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191BB1D1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40D55A2" w14:textId="77777777" w:rsidR="00897C03" w:rsidRDefault="00000000">
            <w:r>
              <w:rPr>
                <w:b/>
                <w:sz w:val="18"/>
              </w:rPr>
              <w:t>Fuera de alcance</w:t>
            </w:r>
          </w:p>
        </w:tc>
        <w:tc>
          <w:tcPr>
            <w:tcW w:w="5184" w:type="dxa"/>
            <w:vAlign w:val="center"/>
          </w:tcPr>
          <w:p w14:paraId="7E9AF0FA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2959B5CF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681504D" w14:textId="77777777" w:rsidR="00897C03" w:rsidRDefault="00000000">
            <w:r>
              <w:rPr>
                <w:b/>
                <w:sz w:val="18"/>
              </w:rPr>
              <w:t>Usuarios objetivo</w:t>
            </w:r>
          </w:p>
        </w:tc>
        <w:tc>
          <w:tcPr>
            <w:tcW w:w="5184" w:type="dxa"/>
            <w:vAlign w:val="center"/>
          </w:tcPr>
          <w:p w14:paraId="39F28EB6" w14:textId="77777777" w:rsidR="00897C03" w:rsidRDefault="00000000">
            <w:r>
              <w:rPr>
                <w:sz w:val="18"/>
              </w:rPr>
              <w:t>[ ]</w:t>
            </w:r>
          </w:p>
        </w:tc>
      </w:tr>
    </w:tbl>
    <w:p w14:paraId="71A089EF" w14:textId="77777777" w:rsidR="00897C03" w:rsidRDefault="00897C03"/>
    <w:p w14:paraId="36D87775" w14:textId="77777777" w:rsidR="00897C03" w:rsidRDefault="00000000">
      <w:pPr>
        <w:pStyle w:val="Ttulo2"/>
      </w:pPr>
      <w:r>
        <w:t>3. Estudio de factibilidad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897C03" w14:paraId="15743307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296B910E" w14:textId="77777777" w:rsidR="00897C03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1EA89FDA" w14:textId="77777777" w:rsidR="00897C03" w:rsidRDefault="00000000">
            <w:r>
              <w:rPr>
                <w:b/>
                <w:sz w:val="16"/>
              </w:rPr>
              <w:t>Pregunta / aspecto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460938E6" w14:textId="77777777" w:rsidR="00897C03" w:rsidRDefault="00000000">
            <w:r>
              <w:rPr>
                <w:b/>
                <w:sz w:val="16"/>
              </w:rPr>
              <w:t>Resultado</w:t>
            </w:r>
          </w:p>
        </w:tc>
        <w:tc>
          <w:tcPr>
            <w:tcW w:w="2592" w:type="dxa"/>
            <w:shd w:val="clear" w:color="auto" w:fill="1F4E79"/>
            <w:vAlign w:val="center"/>
          </w:tcPr>
          <w:p w14:paraId="6AD8AD10" w14:textId="77777777" w:rsidR="00897C03" w:rsidRDefault="00000000">
            <w:r>
              <w:rPr>
                <w:b/>
                <w:sz w:val="16"/>
              </w:rPr>
              <w:t>Conclusión</w:t>
            </w:r>
          </w:p>
        </w:tc>
      </w:tr>
      <w:tr w:rsidR="00897C03" w14:paraId="37B0420C" w14:textId="77777777">
        <w:trPr>
          <w:jc w:val="center"/>
        </w:trPr>
        <w:tc>
          <w:tcPr>
            <w:tcW w:w="2592" w:type="dxa"/>
            <w:vAlign w:val="center"/>
          </w:tcPr>
          <w:p w14:paraId="25D662E5" w14:textId="77777777" w:rsidR="00897C03" w:rsidRDefault="00000000">
            <w:r>
              <w:rPr>
                <w:sz w:val="16"/>
              </w:rPr>
              <w:t>Técnica</w:t>
            </w:r>
          </w:p>
        </w:tc>
        <w:tc>
          <w:tcPr>
            <w:tcW w:w="2592" w:type="dxa"/>
            <w:vAlign w:val="center"/>
          </w:tcPr>
          <w:p w14:paraId="2C9CAC61" w14:textId="77777777" w:rsidR="00897C03" w:rsidRDefault="00000000">
            <w:r>
              <w:rPr>
                <w:sz w:val="16"/>
              </w:rPr>
              <w:t>¿Es posible desarrollar la solución con los recursos disponibles?</w:t>
            </w:r>
          </w:p>
        </w:tc>
        <w:tc>
          <w:tcPr>
            <w:tcW w:w="2592" w:type="dxa"/>
            <w:vAlign w:val="center"/>
          </w:tcPr>
          <w:p w14:paraId="118DE021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592" w:type="dxa"/>
            <w:vAlign w:val="center"/>
          </w:tcPr>
          <w:p w14:paraId="0ADC1221" w14:textId="77777777" w:rsidR="00897C03" w:rsidRDefault="00000000">
            <w:r>
              <w:rPr>
                <w:sz w:val="16"/>
              </w:rPr>
              <w:t>[ ]</w:t>
            </w:r>
          </w:p>
        </w:tc>
      </w:tr>
      <w:tr w:rsidR="00897C03" w14:paraId="598C84DC" w14:textId="77777777">
        <w:trPr>
          <w:jc w:val="center"/>
        </w:trPr>
        <w:tc>
          <w:tcPr>
            <w:tcW w:w="2592" w:type="dxa"/>
            <w:vAlign w:val="center"/>
          </w:tcPr>
          <w:p w14:paraId="7FE299D3" w14:textId="77777777" w:rsidR="00897C03" w:rsidRDefault="00000000">
            <w:r>
              <w:rPr>
                <w:sz w:val="16"/>
              </w:rPr>
              <w:t>Económica</w:t>
            </w:r>
          </w:p>
        </w:tc>
        <w:tc>
          <w:tcPr>
            <w:tcW w:w="2592" w:type="dxa"/>
            <w:vAlign w:val="center"/>
          </w:tcPr>
          <w:p w14:paraId="33344131" w14:textId="77777777" w:rsidR="00897C03" w:rsidRDefault="00000000">
            <w:r>
              <w:rPr>
                <w:sz w:val="16"/>
              </w:rPr>
              <w:t>¿Los costos son razonables?</w:t>
            </w:r>
          </w:p>
        </w:tc>
        <w:tc>
          <w:tcPr>
            <w:tcW w:w="2592" w:type="dxa"/>
            <w:vAlign w:val="center"/>
          </w:tcPr>
          <w:p w14:paraId="76B5D348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592" w:type="dxa"/>
            <w:vAlign w:val="center"/>
          </w:tcPr>
          <w:p w14:paraId="3877733C" w14:textId="77777777" w:rsidR="00897C03" w:rsidRDefault="00000000">
            <w:r>
              <w:rPr>
                <w:sz w:val="16"/>
              </w:rPr>
              <w:t>[ ]</w:t>
            </w:r>
          </w:p>
        </w:tc>
      </w:tr>
      <w:tr w:rsidR="00897C03" w14:paraId="63B107FB" w14:textId="77777777">
        <w:trPr>
          <w:jc w:val="center"/>
        </w:trPr>
        <w:tc>
          <w:tcPr>
            <w:tcW w:w="2592" w:type="dxa"/>
            <w:vAlign w:val="center"/>
          </w:tcPr>
          <w:p w14:paraId="7ED1D15F" w14:textId="77777777" w:rsidR="00897C03" w:rsidRDefault="00000000">
            <w:r>
              <w:rPr>
                <w:sz w:val="16"/>
              </w:rPr>
              <w:t>Operativa</w:t>
            </w:r>
          </w:p>
        </w:tc>
        <w:tc>
          <w:tcPr>
            <w:tcW w:w="2592" w:type="dxa"/>
            <w:vAlign w:val="center"/>
          </w:tcPr>
          <w:p w14:paraId="525A2777" w14:textId="77777777" w:rsidR="00897C03" w:rsidRDefault="00000000">
            <w:r>
              <w:rPr>
                <w:sz w:val="16"/>
              </w:rPr>
              <w:t>¿La organización puede utilizarla?</w:t>
            </w:r>
          </w:p>
        </w:tc>
        <w:tc>
          <w:tcPr>
            <w:tcW w:w="2592" w:type="dxa"/>
            <w:vAlign w:val="center"/>
          </w:tcPr>
          <w:p w14:paraId="67A8E71B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592" w:type="dxa"/>
            <w:vAlign w:val="center"/>
          </w:tcPr>
          <w:p w14:paraId="55B6DFB5" w14:textId="77777777" w:rsidR="00897C03" w:rsidRDefault="00000000">
            <w:r>
              <w:rPr>
                <w:sz w:val="16"/>
              </w:rPr>
              <w:t>[ ]</w:t>
            </w:r>
          </w:p>
        </w:tc>
      </w:tr>
      <w:tr w:rsidR="00897C03" w14:paraId="65BD2780" w14:textId="77777777">
        <w:trPr>
          <w:jc w:val="center"/>
        </w:trPr>
        <w:tc>
          <w:tcPr>
            <w:tcW w:w="2592" w:type="dxa"/>
            <w:vAlign w:val="center"/>
          </w:tcPr>
          <w:p w14:paraId="198C113C" w14:textId="77777777" w:rsidR="00897C03" w:rsidRDefault="00000000">
            <w:r>
              <w:rPr>
                <w:sz w:val="16"/>
              </w:rPr>
              <w:t>Legal</w:t>
            </w:r>
          </w:p>
        </w:tc>
        <w:tc>
          <w:tcPr>
            <w:tcW w:w="2592" w:type="dxa"/>
            <w:vAlign w:val="center"/>
          </w:tcPr>
          <w:p w14:paraId="2D7DF79A" w14:textId="77777777" w:rsidR="00897C03" w:rsidRDefault="00000000">
            <w:r>
              <w:rPr>
                <w:sz w:val="16"/>
              </w:rPr>
              <w:t>¿Existen restricciones legales o normativas?</w:t>
            </w:r>
          </w:p>
        </w:tc>
        <w:tc>
          <w:tcPr>
            <w:tcW w:w="2592" w:type="dxa"/>
            <w:vAlign w:val="center"/>
          </w:tcPr>
          <w:p w14:paraId="54908963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592" w:type="dxa"/>
            <w:vAlign w:val="center"/>
          </w:tcPr>
          <w:p w14:paraId="47F38EE1" w14:textId="77777777" w:rsidR="00897C03" w:rsidRDefault="00000000">
            <w:r>
              <w:rPr>
                <w:sz w:val="16"/>
              </w:rPr>
              <w:t>[ ]</w:t>
            </w:r>
          </w:p>
        </w:tc>
      </w:tr>
      <w:tr w:rsidR="00897C03" w14:paraId="28BC061E" w14:textId="77777777">
        <w:trPr>
          <w:jc w:val="center"/>
        </w:trPr>
        <w:tc>
          <w:tcPr>
            <w:tcW w:w="2592" w:type="dxa"/>
            <w:vAlign w:val="center"/>
          </w:tcPr>
          <w:p w14:paraId="24A14A92" w14:textId="77777777" w:rsidR="00897C03" w:rsidRDefault="00000000">
            <w:r>
              <w:rPr>
                <w:sz w:val="16"/>
              </w:rPr>
              <w:t>Tiempo</w:t>
            </w:r>
          </w:p>
        </w:tc>
        <w:tc>
          <w:tcPr>
            <w:tcW w:w="2592" w:type="dxa"/>
            <w:vAlign w:val="center"/>
          </w:tcPr>
          <w:p w14:paraId="5AB67A2F" w14:textId="77777777" w:rsidR="00897C03" w:rsidRDefault="00000000">
            <w:r>
              <w:rPr>
                <w:sz w:val="16"/>
              </w:rPr>
              <w:t>¿Puede terminarse en el plazo?</w:t>
            </w:r>
          </w:p>
        </w:tc>
        <w:tc>
          <w:tcPr>
            <w:tcW w:w="2592" w:type="dxa"/>
            <w:vAlign w:val="center"/>
          </w:tcPr>
          <w:p w14:paraId="257A514A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2592" w:type="dxa"/>
            <w:vAlign w:val="center"/>
          </w:tcPr>
          <w:p w14:paraId="608D5328" w14:textId="77777777" w:rsidR="00897C03" w:rsidRDefault="00000000">
            <w:r>
              <w:rPr>
                <w:sz w:val="16"/>
              </w:rPr>
              <w:t>[ ]</w:t>
            </w:r>
          </w:p>
        </w:tc>
      </w:tr>
    </w:tbl>
    <w:p w14:paraId="5043658B" w14:textId="77777777" w:rsidR="00897C03" w:rsidRDefault="00897C03"/>
    <w:p w14:paraId="449B6BA0" w14:textId="77777777" w:rsidR="00897C03" w:rsidRDefault="00000000">
      <w:pPr>
        <w:pStyle w:val="Ttulo2"/>
      </w:pPr>
      <w:r>
        <w:t>4. Especificación de requisitos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897C03" w14:paraId="742550EC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197CA2B5" w14:textId="77777777" w:rsidR="00897C03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5D7ABB77" w14:textId="77777777" w:rsidR="00897C03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4876A989" w14:textId="77777777" w:rsidR="00897C03" w:rsidRDefault="00000000">
            <w:r>
              <w:rPr>
                <w:b/>
                <w:sz w:val="16"/>
              </w:rPr>
              <w:t>Requisito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0B52B66D" w14:textId="77777777" w:rsidR="00897C03" w:rsidRDefault="00000000">
            <w:r>
              <w:rPr>
                <w:b/>
                <w:sz w:val="16"/>
              </w:rPr>
              <w:t>Prioridad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7F2D3C46" w14:textId="77777777" w:rsidR="00897C03" w:rsidRDefault="00000000">
            <w:r>
              <w:rPr>
                <w:b/>
                <w:sz w:val="16"/>
              </w:rPr>
              <w:t>Fuente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056E50FB" w14:textId="77777777" w:rsidR="00897C03" w:rsidRDefault="00000000">
            <w:r>
              <w:rPr>
                <w:b/>
                <w:sz w:val="16"/>
              </w:rPr>
              <w:t>Criterio de aceptación</w:t>
            </w:r>
          </w:p>
        </w:tc>
      </w:tr>
      <w:tr w:rsidR="00897C03" w14:paraId="3C79686B" w14:textId="77777777">
        <w:trPr>
          <w:jc w:val="center"/>
        </w:trPr>
        <w:tc>
          <w:tcPr>
            <w:tcW w:w="1728" w:type="dxa"/>
            <w:vAlign w:val="center"/>
          </w:tcPr>
          <w:p w14:paraId="569E6039" w14:textId="77777777" w:rsidR="00897C03" w:rsidRDefault="00000000">
            <w:r>
              <w:rPr>
                <w:sz w:val="16"/>
              </w:rPr>
              <w:t>RF01</w:t>
            </w:r>
          </w:p>
        </w:tc>
        <w:tc>
          <w:tcPr>
            <w:tcW w:w="1728" w:type="dxa"/>
            <w:vAlign w:val="center"/>
          </w:tcPr>
          <w:p w14:paraId="14DE5987" w14:textId="77777777" w:rsidR="00897C03" w:rsidRDefault="00000000">
            <w:r>
              <w:rPr>
                <w:sz w:val="16"/>
              </w:rPr>
              <w:t>Funcional</w:t>
            </w:r>
          </w:p>
        </w:tc>
        <w:tc>
          <w:tcPr>
            <w:tcW w:w="1728" w:type="dxa"/>
            <w:vAlign w:val="center"/>
          </w:tcPr>
          <w:p w14:paraId="311D5C52" w14:textId="77777777" w:rsidR="00897C03" w:rsidRDefault="00000000">
            <w:r>
              <w:rPr>
                <w:sz w:val="16"/>
              </w:rPr>
              <w:t>El sistema deberá [ ]</w:t>
            </w:r>
          </w:p>
        </w:tc>
        <w:tc>
          <w:tcPr>
            <w:tcW w:w="1728" w:type="dxa"/>
            <w:vAlign w:val="center"/>
          </w:tcPr>
          <w:p w14:paraId="4E6B8C2E" w14:textId="77777777" w:rsidR="00897C03" w:rsidRDefault="00000000">
            <w:r>
              <w:rPr>
                <w:sz w:val="16"/>
              </w:rPr>
              <w:t>Alta</w:t>
            </w:r>
          </w:p>
        </w:tc>
        <w:tc>
          <w:tcPr>
            <w:tcW w:w="1728" w:type="dxa"/>
            <w:vAlign w:val="center"/>
          </w:tcPr>
          <w:p w14:paraId="0EEDAB1D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728" w:type="dxa"/>
            <w:vAlign w:val="center"/>
          </w:tcPr>
          <w:p w14:paraId="4ECA2850" w14:textId="77777777" w:rsidR="00897C03" w:rsidRDefault="00000000">
            <w:r>
              <w:rPr>
                <w:sz w:val="16"/>
              </w:rPr>
              <w:t>[ ]</w:t>
            </w:r>
          </w:p>
        </w:tc>
      </w:tr>
      <w:tr w:rsidR="00897C03" w14:paraId="76C158CA" w14:textId="77777777">
        <w:trPr>
          <w:jc w:val="center"/>
        </w:trPr>
        <w:tc>
          <w:tcPr>
            <w:tcW w:w="1728" w:type="dxa"/>
            <w:vAlign w:val="center"/>
          </w:tcPr>
          <w:p w14:paraId="18A7A52B" w14:textId="77777777" w:rsidR="00897C03" w:rsidRDefault="00000000">
            <w:r>
              <w:rPr>
                <w:sz w:val="16"/>
              </w:rPr>
              <w:t>RF02</w:t>
            </w:r>
          </w:p>
        </w:tc>
        <w:tc>
          <w:tcPr>
            <w:tcW w:w="1728" w:type="dxa"/>
            <w:vAlign w:val="center"/>
          </w:tcPr>
          <w:p w14:paraId="7278235B" w14:textId="77777777" w:rsidR="00897C03" w:rsidRDefault="00000000">
            <w:r>
              <w:rPr>
                <w:sz w:val="16"/>
              </w:rPr>
              <w:t>Funcional</w:t>
            </w:r>
          </w:p>
        </w:tc>
        <w:tc>
          <w:tcPr>
            <w:tcW w:w="1728" w:type="dxa"/>
            <w:vAlign w:val="center"/>
          </w:tcPr>
          <w:p w14:paraId="05F157DE" w14:textId="77777777" w:rsidR="00897C03" w:rsidRDefault="00000000">
            <w:r>
              <w:rPr>
                <w:sz w:val="16"/>
              </w:rPr>
              <w:t>El sistema deberá [ ]</w:t>
            </w:r>
          </w:p>
        </w:tc>
        <w:tc>
          <w:tcPr>
            <w:tcW w:w="1728" w:type="dxa"/>
            <w:vAlign w:val="center"/>
          </w:tcPr>
          <w:p w14:paraId="16C4923A" w14:textId="77777777" w:rsidR="00897C03" w:rsidRDefault="00000000">
            <w:r>
              <w:rPr>
                <w:sz w:val="16"/>
              </w:rPr>
              <w:t>Alta</w:t>
            </w:r>
          </w:p>
        </w:tc>
        <w:tc>
          <w:tcPr>
            <w:tcW w:w="1728" w:type="dxa"/>
            <w:vAlign w:val="center"/>
          </w:tcPr>
          <w:p w14:paraId="0E2A85DA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728" w:type="dxa"/>
            <w:vAlign w:val="center"/>
          </w:tcPr>
          <w:p w14:paraId="105DBA50" w14:textId="77777777" w:rsidR="00897C03" w:rsidRDefault="00000000">
            <w:r>
              <w:rPr>
                <w:sz w:val="16"/>
              </w:rPr>
              <w:t>[ ]</w:t>
            </w:r>
          </w:p>
        </w:tc>
      </w:tr>
      <w:tr w:rsidR="00897C03" w14:paraId="7E8CD11B" w14:textId="77777777">
        <w:trPr>
          <w:jc w:val="center"/>
        </w:trPr>
        <w:tc>
          <w:tcPr>
            <w:tcW w:w="1728" w:type="dxa"/>
            <w:vAlign w:val="center"/>
          </w:tcPr>
          <w:p w14:paraId="72783364" w14:textId="77777777" w:rsidR="00897C03" w:rsidRDefault="00000000">
            <w:r>
              <w:rPr>
                <w:sz w:val="16"/>
              </w:rPr>
              <w:t>RNF01</w:t>
            </w:r>
          </w:p>
        </w:tc>
        <w:tc>
          <w:tcPr>
            <w:tcW w:w="1728" w:type="dxa"/>
            <w:vAlign w:val="center"/>
          </w:tcPr>
          <w:p w14:paraId="085886D5" w14:textId="77777777" w:rsidR="00897C03" w:rsidRDefault="00000000">
            <w:r>
              <w:rPr>
                <w:sz w:val="16"/>
              </w:rPr>
              <w:t>No funcional</w:t>
            </w:r>
          </w:p>
        </w:tc>
        <w:tc>
          <w:tcPr>
            <w:tcW w:w="1728" w:type="dxa"/>
            <w:vAlign w:val="center"/>
          </w:tcPr>
          <w:p w14:paraId="47394476" w14:textId="77777777" w:rsidR="00897C03" w:rsidRDefault="00000000">
            <w:r>
              <w:rPr>
                <w:sz w:val="16"/>
              </w:rPr>
              <w:t>El sistema deberá [ ]</w:t>
            </w:r>
          </w:p>
        </w:tc>
        <w:tc>
          <w:tcPr>
            <w:tcW w:w="1728" w:type="dxa"/>
            <w:vAlign w:val="center"/>
          </w:tcPr>
          <w:p w14:paraId="7B044DB6" w14:textId="77777777" w:rsidR="00897C03" w:rsidRDefault="00000000">
            <w:r>
              <w:rPr>
                <w:sz w:val="16"/>
              </w:rPr>
              <w:t>Media</w:t>
            </w:r>
          </w:p>
        </w:tc>
        <w:tc>
          <w:tcPr>
            <w:tcW w:w="1728" w:type="dxa"/>
            <w:vAlign w:val="center"/>
          </w:tcPr>
          <w:p w14:paraId="6F264011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728" w:type="dxa"/>
            <w:vAlign w:val="center"/>
          </w:tcPr>
          <w:p w14:paraId="2974BD3F" w14:textId="77777777" w:rsidR="00897C03" w:rsidRDefault="00000000">
            <w:r>
              <w:rPr>
                <w:sz w:val="16"/>
              </w:rPr>
              <w:t>[ ]</w:t>
            </w:r>
          </w:p>
        </w:tc>
      </w:tr>
      <w:tr w:rsidR="00897C03" w14:paraId="7210366D" w14:textId="77777777">
        <w:trPr>
          <w:jc w:val="center"/>
        </w:trPr>
        <w:tc>
          <w:tcPr>
            <w:tcW w:w="1728" w:type="dxa"/>
            <w:vAlign w:val="center"/>
          </w:tcPr>
          <w:p w14:paraId="7B3EF3FD" w14:textId="77777777" w:rsidR="00897C03" w:rsidRDefault="00000000">
            <w:r>
              <w:rPr>
                <w:sz w:val="16"/>
              </w:rPr>
              <w:t>RNF02</w:t>
            </w:r>
          </w:p>
        </w:tc>
        <w:tc>
          <w:tcPr>
            <w:tcW w:w="1728" w:type="dxa"/>
            <w:vAlign w:val="center"/>
          </w:tcPr>
          <w:p w14:paraId="3923226D" w14:textId="77777777" w:rsidR="00897C03" w:rsidRDefault="00000000">
            <w:r>
              <w:rPr>
                <w:sz w:val="16"/>
              </w:rPr>
              <w:t>No funcional</w:t>
            </w:r>
          </w:p>
        </w:tc>
        <w:tc>
          <w:tcPr>
            <w:tcW w:w="1728" w:type="dxa"/>
            <w:vAlign w:val="center"/>
          </w:tcPr>
          <w:p w14:paraId="13EC90A2" w14:textId="77777777" w:rsidR="00897C03" w:rsidRDefault="00000000">
            <w:r>
              <w:rPr>
                <w:sz w:val="16"/>
              </w:rPr>
              <w:t>El sistema deberá [ ]</w:t>
            </w:r>
          </w:p>
        </w:tc>
        <w:tc>
          <w:tcPr>
            <w:tcW w:w="1728" w:type="dxa"/>
            <w:vAlign w:val="center"/>
          </w:tcPr>
          <w:p w14:paraId="757552F1" w14:textId="77777777" w:rsidR="00897C03" w:rsidRDefault="00000000">
            <w:r>
              <w:rPr>
                <w:sz w:val="16"/>
              </w:rPr>
              <w:t>Media</w:t>
            </w:r>
          </w:p>
        </w:tc>
        <w:tc>
          <w:tcPr>
            <w:tcW w:w="1728" w:type="dxa"/>
            <w:vAlign w:val="center"/>
          </w:tcPr>
          <w:p w14:paraId="30FBDB51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728" w:type="dxa"/>
            <w:vAlign w:val="center"/>
          </w:tcPr>
          <w:p w14:paraId="49197E54" w14:textId="77777777" w:rsidR="00897C03" w:rsidRDefault="00000000">
            <w:r>
              <w:rPr>
                <w:sz w:val="16"/>
              </w:rPr>
              <w:t>[ ]</w:t>
            </w:r>
          </w:p>
        </w:tc>
      </w:tr>
    </w:tbl>
    <w:p w14:paraId="7304F299" w14:textId="77777777" w:rsidR="00897C03" w:rsidRDefault="00897C03"/>
    <w:p w14:paraId="1FDBD34A" w14:textId="77777777" w:rsidR="00897C03" w:rsidRDefault="00000000">
      <w:pPr>
        <w:pStyle w:val="Ttulo2"/>
      </w:pPr>
      <w:r>
        <w:t>5. Casos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897C03" w14:paraId="477820AA" w14:textId="77777777"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 w14:paraId="4F459386" w14:textId="77777777" w:rsidR="00897C03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3B396D1F" w14:textId="77777777" w:rsidR="00897C03" w:rsidRDefault="00000000">
            <w:r>
              <w:rPr>
                <w:b/>
                <w:sz w:val="16"/>
              </w:rPr>
              <w:t>Caso de uso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251C1841" w14:textId="77777777" w:rsidR="00897C03" w:rsidRDefault="00000000">
            <w:r>
              <w:rPr>
                <w:b/>
                <w:sz w:val="16"/>
              </w:rPr>
              <w:t>Actor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41DB2EDC" w14:textId="77777777" w:rsidR="00897C03" w:rsidRDefault="00000000">
            <w:r>
              <w:rPr>
                <w:b/>
                <w:sz w:val="16"/>
              </w:rPr>
              <w:t>Precondición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10A17F13" w14:textId="77777777" w:rsidR="00897C03" w:rsidRDefault="00000000">
            <w:r>
              <w:rPr>
                <w:b/>
                <w:sz w:val="16"/>
              </w:rPr>
              <w:t>Flujo principal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1E94A484" w14:textId="77777777" w:rsidR="00897C03" w:rsidRDefault="00000000">
            <w:r>
              <w:rPr>
                <w:b/>
                <w:sz w:val="16"/>
              </w:rPr>
              <w:t>Postcondición</w:t>
            </w:r>
          </w:p>
        </w:tc>
      </w:tr>
      <w:tr w:rsidR="00897C03" w14:paraId="08A1BFBF" w14:textId="77777777">
        <w:trPr>
          <w:jc w:val="center"/>
        </w:trPr>
        <w:tc>
          <w:tcPr>
            <w:tcW w:w="1728" w:type="dxa"/>
            <w:vAlign w:val="center"/>
          </w:tcPr>
          <w:p w14:paraId="6689E2E3" w14:textId="77777777" w:rsidR="00897C03" w:rsidRDefault="00000000">
            <w:r>
              <w:rPr>
                <w:sz w:val="16"/>
              </w:rPr>
              <w:t>CU01</w:t>
            </w:r>
          </w:p>
        </w:tc>
        <w:tc>
          <w:tcPr>
            <w:tcW w:w="1728" w:type="dxa"/>
            <w:vAlign w:val="center"/>
          </w:tcPr>
          <w:p w14:paraId="52D20318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728" w:type="dxa"/>
            <w:vAlign w:val="center"/>
          </w:tcPr>
          <w:p w14:paraId="5DCD8762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728" w:type="dxa"/>
            <w:vAlign w:val="center"/>
          </w:tcPr>
          <w:p w14:paraId="30CFA85F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728" w:type="dxa"/>
            <w:vAlign w:val="center"/>
          </w:tcPr>
          <w:p w14:paraId="297B2253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728" w:type="dxa"/>
            <w:vAlign w:val="center"/>
          </w:tcPr>
          <w:p w14:paraId="73E08D83" w14:textId="77777777" w:rsidR="00897C03" w:rsidRDefault="00000000">
            <w:r>
              <w:rPr>
                <w:sz w:val="16"/>
              </w:rPr>
              <w:t>[ ]</w:t>
            </w:r>
          </w:p>
        </w:tc>
      </w:tr>
      <w:tr w:rsidR="00897C03" w14:paraId="074A6C48" w14:textId="77777777">
        <w:trPr>
          <w:jc w:val="center"/>
        </w:trPr>
        <w:tc>
          <w:tcPr>
            <w:tcW w:w="1728" w:type="dxa"/>
            <w:vAlign w:val="center"/>
          </w:tcPr>
          <w:p w14:paraId="4045BE41" w14:textId="77777777" w:rsidR="00897C03" w:rsidRDefault="00000000">
            <w:r>
              <w:rPr>
                <w:sz w:val="16"/>
              </w:rPr>
              <w:t>CU02</w:t>
            </w:r>
          </w:p>
        </w:tc>
        <w:tc>
          <w:tcPr>
            <w:tcW w:w="1728" w:type="dxa"/>
            <w:vAlign w:val="center"/>
          </w:tcPr>
          <w:p w14:paraId="4EA0A279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728" w:type="dxa"/>
            <w:vAlign w:val="center"/>
          </w:tcPr>
          <w:p w14:paraId="0385D427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728" w:type="dxa"/>
            <w:vAlign w:val="center"/>
          </w:tcPr>
          <w:p w14:paraId="402887A0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728" w:type="dxa"/>
            <w:vAlign w:val="center"/>
          </w:tcPr>
          <w:p w14:paraId="6DE7EC73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728" w:type="dxa"/>
            <w:vAlign w:val="center"/>
          </w:tcPr>
          <w:p w14:paraId="7566E41F" w14:textId="77777777" w:rsidR="00897C03" w:rsidRDefault="00000000">
            <w:r>
              <w:rPr>
                <w:sz w:val="16"/>
              </w:rPr>
              <w:t>[ ]</w:t>
            </w:r>
          </w:p>
        </w:tc>
      </w:tr>
      <w:tr w:rsidR="00897C03" w14:paraId="1955BADC" w14:textId="77777777">
        <w:trPr>
          <w:jc w:val="center"/>
        </w:trPr>
        <w:tc>
          <w:tcPr>
            <w:tcW w:w="1728" w:type="dxa"/>
            <w:vAlign w:val="center"/>
          </w:tcPr>
          <w:p w14:paraId="4D28B2BD" w14:textId="77777777" w:rsidR="00897C03" w:rsidRDefault="00000000">
            <w:r>
              <w:rPr>
                <w:sz w:val="16"/>
              </w:rPr>
              <w:t>CU03</w:t>
            </w:r>
          </w:p>
        </w:tc>
        <w:tc>
          <w:tcPr>
            <w:tcW w:w="1728" w:type="dxa"/>
            <w:vAlign w:val="center"/>
          </w:tcPr>
          <w:p w14:paraId="2D5DD96C" w14:textId="77777777" w:rsidR="00897C03" w:rsidRDefault="00897C03"/>
        </w:tc>
        <w:tc>
          <w:tcPr>
            <w:tcW w:w="1728" w:type="dxa"/>
            <w:vAlign w:val="center"/>
          </w:tcPr>
          <w:p w14:paraId="046AD922" w14:textId="77777777" w:rsidR="00897C03" w:rsidRDefault="00897C03"/>
        </w:tc>
        <w:tc>
          <w:tcPr>
            <w:tcW w:w="1728" w:type="dxa"/>
            <w:vAlign w:val="center"/>
          </w:tcPr>
          <w:p w14:paraId="1218991D" w14:textId="77777777" w:rsidR="00897C03" w:rsidRDefault="00897C03"/>
        </w:tc>
        <w:tc>
          <w:tcPr>
            <w:tcW w:w="1728" w:type="dxa"/>
            <w:vAlign w:val="center"/>
          </w:tcPr>
          <w:p w14:paraId="54B6A402" w14:textId="77777777" w:rsidR="00897C03" w:rsidRDefault="00897C03"/>
        </w:tc>
        <w:tc>
          <w:tcPr>
            <w:tcW w:w="1728" w:type="dxa"/>
            <w:vAlign w:val="center"/>
          </w:tcPr>
          <w:p w14:paraId="7DBEBC96" w14:textId="77777777" w:rsidR="00897C03" w:rsidRDefault="00897C03"/>
        </w:tc>
      </w:tr>
    </w:tbl>
    <w:p w14:paraId="08EE40D9" w14:textId="77777777" w:rsidR="00897C03" w:rsidRDefault="00897C03"/>
    <w:p w14:paraId="373A7DC7" w14:textId="77777777" w:rsidR="00897C03" w:rsidRDefault="00000000">
      <w:pPr>
        <w:pStyle w:val="Ttulo2"/>
      </w:pPr>
      <w:r>
        <w:t>6. Diseño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97C03" w14:paraId="662F2BF1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9F816EE" w14:textId="77777777" w:rsidR="00897C03" w:rsidRDefault="00000000">
            <w:r>
              <w:rPr>
                <w:b/>
                <w:sz w:val="18"/>
              </w:rPr>
              <w:t>Arquitectura propuesta</w:t>
            </w:r>
          </w:p>
        </w:tc>
        <w:tc>
          <w:tcPr>
            <w:tcW w:w="5184" w:type="dxa"/>
            <w:vAlign w:val="center"/>
          </w:tcPr>
          <w:p w14:paraId="1D9487EC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203EC33D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AB5BA22" w14:textId="77777777" w:rsidR="00897C03" w:rsidRDefault="00000000">
            <w:r>
              <w:rPr>
                <w:b/>
                <w:sz w:val="18"/>
              </w:rPr>
              <w:lastRenderedPageBreak/>
              <w:t>Módulos / componentes</w:t>
            </w:r>
          </w:p>
        </w:tc>
        <w:tc>
          <w:tcPr>
            <w:tcW w:w="5184" w:type="dxa"/>
            <w:vAlign w:val="center"/>
          </w:tcPr>
          <w:p w14:paraId="68B26E4F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146C49F5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2D4BC46" w14:textId="77777777" w:rsidR="00897C03" w:rsidRDefault="00000000">
            <w:r>
              <w:rPr>
                <w:b/>
                <w:sz w:val="18"/>
              </w:rPr>
              <w:t>Tecnologías</w:t>
            </w:r>
          </w:p>
        </w:tc>
        <w:tc>
          <w:tcPr>
            <w:tcW w:w="5184" w:type="dxa"/>
            <w:vAlign w:val="center"/>
          </w:tcPr>
          <w:p w14:paraId="56479D59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5AFEE6E1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95E01B1" w14:textId="77777777" w:rsidR="00897C03" w:rsidRDefault="00000000">
            <w:r>
              <w:rPr>
                <w:b/>
                <w:sz w:val="18"/>
              </w:rPr>
              <w:t>Descripción de interfaces</w:t>
            </w:r>
          </w:p>
        </w:tc>
        <w:tc>
          <w:tcPr>
            <w:tcW w:w="5184" w:type="dxa"/>
            <w:vAlign w:val="center"/>
          </w:tcPr>
          <w:p w14:paraId="467393EE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0EDC804B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FEC2245" w14:textId="77777777" w:rsidR="00897C03" w:rsidRDefault="00000000">
            <w:r>
              <w:rPr>
                <w:b/>
                <w:sz w:val="18"/>
              </w:rPr>
              <w:t>Diagrama UML / arquitectura</w:t>
            </w:r>
          </w:p>
        </w:tc>
        <w:tc>
          <w:tcPr>
            <w:tcW w:w="5184" w:type="dxa"/>
            <w:vAlign w:val="center"/>
          </w:tcPr>
          <w:p w14:paraId="20EBBDC9" w14:textId="77777777" w:rsidR="00897C03" w:rsidRDefault="00000000">
            <w:r>
              <w:rPr>
                <w:sz w:val="18"/>
              </w:rPr>
              <w:t>[Insertar diagrama]</w:t>
            </w:r>
          </w:p>
        </w:tc>
      </w:tr>
      <w:tr w:rsidR="00897C03" w14:paraId="71B7EA0E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C328088" w14:textId="77777777" w:rsidR="00897C03" w:rsidRDefault="00000000">
            <w:r>
              <w:rPr>
                <w:b/>
                <w:sz w:val="18"/>
              </w:rPr>
              <w:t>Decisiones de diseño</w:t>
            </w:r>
          </w:p>
        </w:tc>
        <w:tc>
          <w:tcPr>
            <w:tcW w:w="5184" w:type="dxa"/>
            <w:vAlign w:val="center"/>
          </w:tcPr>
          <w:p w14:paraId="7879BF97" w14:textId="77777777" w:rsidR="00897C03" w:rsidRDefault="00000000">
            <w:r>
              <w:rPr>
                <w:sz w:val="18"/>
              </w:rPr>
              <w:t>[ ]</w:t>
            </w:r>
          </w:p>
        </w:tc>
      </w:tr>
    </w:tbl>
    <w:p w14:paraId="379B11FF" w14:textId="77777777" w:rsidR="00897C03" w:rsidRDefault="00897C03"/>
    <w:p w14:paraId="530E47AA" w14:textId="77777777" w:rsidR="00897C03" w:rsidRDefault="00000000">
      <w:pPr>
        <w:pStyle w:val="Ttulo2"/>
      </w:pPr>
      <w:r>
        <w:t>7. Diseño de base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97C03" w14:paraId="39945A8F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5E03167" w14:textId="77777777" w:rsidR="00897C03" w:rsidRDefault="00000000">
            <w:r>
              <w:rPr>
                <w:b/>
                <w:sz w:val="18"/>
              </w:rPr>
              <w:t>Modelo conceptual</w:t>
            </w:r>
          </w:p>
        </w:tc>
        <w:tc>
          <w:tcPr>
            <w:tcW w:w="5184" w:type="dxa"/>
            <w:vAlign w:val="center"/>
          </w:tcPr>
          <w:p w14:paraId="64D424CB" w14:textId="77777777" w:rsidR="00897C03" w:rsidRDefault="00000000">
            <w:r>
              <w:rPr>
                <w:sz w:val="18"/>
              </w:rPr>
              <w:t>[Insertar diagrama ER]</w:t>
            </w:r>
          </w:p>
        </w:tc>
      </w:tr>
      <w:tr w:rsidR="00897C03" w14:paraId="65923E2A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B62FF7C" w14:textId="77777777" w:rsidR="00897C03" w:rsidRDefault="00000000">
            <w:r>
              <w:rPr>
                <w:b/>
                <w:sz w:val="18"/>
              </w:rPr>
              <w:t>Entidades principales</w:t>
            </w:r>
          </w:p>
        </w:tc>
        <w:tc>
          <w:tcPr>
            <w:tcW w:w="5184" w:type="dxa"/>
            <w:vAlign w:val="center"/>
          </w:tcPr>
          <w:p w14:paraId="6FF00239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155BD3CC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667BC08" w14:textId="77777777" w:rsidR="00897C03" w:rsidRDefault="00000000">
            <w:r>
              <w:rPr>
                <w:b/>
                <w:sz w:val="18"/>
              </w:rPr>
              <w:t>Reglas de integridad</w:t>
            </w:r>
          </w:p>
        </w:tc>
        <w:tc>
          <w:tcPr>
            <w:tcW w:w="5184" w:type="dxa"/>
            <w:vAlign w:val="center"/>
          </w:tcPr>
          <w:p w14:paraId="44A55287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6B40C814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ED8E8E9" w14:textId="77777777" w:rsidR="00897C03" w:rsidRDefault="00000000">
            <w:r>
              <w:rPr>
                <w:b/>
                <w:sz w:val="18"/>
              </w:rPr>
              <w:t>Motor de BD</w:t>
            </w:r>
          </w:p>
        </w:tc>
        <w:tc>
          <w:tcPr>
            <w:tcW w:w="5184" w:type="dxa"/>
            <w:vAlign w:val="center"/>
          </w:tcPr>
          <w:p w14:paraId="626C2E80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259AA5A9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F489077" w14:textId="77777777" w:rsidR="00897C03" w:rsidRDefault="00000000">
            <w:r>
              <w:rPr>
                <w:b/>
                <w:sz w:val="18"/>
              </w:rPr>
              <w:t>Modelo lógico / tablas</w:t>
            </w:r>
          </w:p>
        </w:tc>
        <w:tc>
          <w:tcPr>
            <w:tcW w:w="5184" w:type="dxa"/>
            <w:vAlign w:val="center"/>
          </w:tcPr>
          <w:p w14:paraId="0DDAFFF9" w14:textId="77777777" w:rsidR="00897C03" w:rsidRDefault="00000000">
            <w:r>
              <w:rPr>
                <w:sz w:val="18"/>
              </w:rPr>
              <w:t>[ ]</w:t>
            </w:r>
          </w:p>
        </w:tc>
      </w:tr>
    </w:tbl>
    <w:p w14:paraId="38D212B2" w14:textId="77777777" w:rsidR="00897C03" w:rsidRDefault="00897C03"/>
    <w:p w14:paraId="6E240962" w14:textId="77777777" w:rsidR="00897C03" w:rsidRDefault="00000000">
      <w:pPr>
        <w:pStyle w:val="Ttulo2"/>
      </w:pPr>
      <w:r>
        <w:t>8. Plan y casos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897C03" w14:paraId="23C723B7" w14:textId="77777777">
        <w:trPr>
          <w:jc w:val="center"/>
        </w:trPr>
        <w:tc>
          <w:tcPr>
            <w:tcW w:w="1481" w:type="dxa"/>
            <w:shd w:val="clear" w:color="auto" w:fill="1F4E79"/>
            <w:vAlign w:val="center"/>
          </w:tcPr>
          <w:p w14:paraId="7788E2D1" w14:textId="77777777" w:rsidR="00897C03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5972739F" w14:textId="77777777" w:rsidR="00897C03" w:rsidRDefault="00000000">
            <w:r>
              <w:rPr>
                <w:b/>
                <w:sz w:val="16"/>
              </w:rPr>
              <w:t>Requisito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16CA72CE" w14:textId="77777777" w:rsidR="00897C03" w:rsidRDefault="00000000">
            <w:r>
              <w:rPr>
                <w:b/>
                <w:sz w:val="16"/>
              </w:rPr>
              <w:t>Caso de prueba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6FA30CB8" w14:textId="77777777" w:rsidR="00897C03" w:rsidRDefault="00000000">
            <w:r>
              <w:rPr>
                <w:b/>
                <w:sz w:val="16"/>
              </w:rPr>
              <w:t>Datos de entrada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5D2BDE69" w14:textId="77777777" w:rsidR="00897C03" w:rsidRDefault="00000000">
            <w:r>
              <w:rPr>
                <w:b/>
                <w:sz w:val="16"/>
              </w:rPr>
              <w:t>Resultado esperado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77004DD0" w14:textId="77777777" w:rsidR="00897C03" w:rsidRDefault="00000000">
            <w:r>
              <w:rPr>
                <w:b/>
                <w:sz w:val="16"/>
              </w:rPr>
              <w:t>Resultado obtenido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61B62570" w14:textId="77777777" w:rsidR="00897C03" w:rsidRDefault="00000000">
            <w:r>
              <w:rPr>
                <w:b/>
                <w:sz w:val="16"/>
              </w:rPr>
              <w:t>Estado</w:t>
            </w:r>
          </w:p>
        </w:tc>
      </w:tr>
      <w:tr w:rsidR="00897C03" w14:paraId="1808D8A9" w14:textId="77777777">
        <w:trPr>
          <w:jc w:val="center"/>
        </w:trPr>
        <w:tc>
          <w:tcPr>
            <w:tcW w:w="1481" w:type="dxa"/>
            <w:vAlign w:val="center"/>
          </w:tcPr>
          <w:p w14:paraId="29B1D7C8" w14:textId="77777777" w:rsidR="00897C03" w:rsidRDefault="00000000">
            <w:r>
              <w:rPr>
                <w:sz w:val="16"/>
              </w:rPr>
              <w:t>CP01</w:t>
            </w:r>
          </w:p>
        </w:tc>
        <w:tc>
          <w:tcPr>
            <w:tcW w:w="1481" w:type="dxa"/>
            <w:vAlign w:val="center"/>
          </w:tcPr>
          <w:p w14:paraId="26AFE541" w14:textId="77777777" w:rsidR="00897C03" w:rsidRDefault="00000000">
            <w:r>
              <w:rPr>
                <w:sz w:val="16"/>
              </w:rPr>
              <w:t>RF01</w:t>
            </w:r>
          </w:p>
        </w:tc>
        <w:tc>
          <w:tcPr>
            <w:tcW w:w="1481" w:type="dxa"/>
            <w:vAlign w:val="center"/>
          </w:tcPr>
          <w:p w14:paraId="44FAC109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62CC489D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520AA0C7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7CC6C1CA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700557DE" w14:textId="77777777" w:rsidR="00897C03" w:rsidRDefault="00000000">
            <w:r>
              <w:rPr>
                <w:sz w:val="16"/>
              </w:rPr>
              <w:t>Pendiente</w:t>
            </w:r>
          </w:p>
        </w:tc>
      </w:tr>
      <w:tr w:rsidR="00897C03" w14:paraId="698313DC" w14:textId="77777777">
        <w:trPr>
          <w:jc w:val="center"/>
        </w:trPr>
        <w:tc>
          <w:tcPr>
            <w:tcW w:w="1481" w:type="dxa"/>
            <w:vAlign w:val="center"/>
          </w:tcPr>
          <w:p w14:paraId="266C8C5C" w14:textId="77777777" w:rsidR="00897C03" w:rsidRDefault="00000000">
            <w:r>
              <w:rPr>
                <w:sz w:val="16"/>
              </w:rPr>
              <w:t>CP02</w:t>
            </w:r>
          </w:p>
        </w:tc>
        <w:tc>
          <w:tcPr>
            <w:tcW w:w="1481" w:type="dxa"/>
            <w:vAlign w:val="center"/>
          </w:tcPr>
          <w:p w14:paraId="2D516B68" w14:textId="77777777" w:rsidR="00897C03" w:rsidRDefault="00000000">
            <w:r>
              <w:rPr>
                <w:sz w:val="16"/>
              </w:rPr>
              <w:t>RF02</w:t>
            </w:r>
          </w:p>
        </w:tc>
        <w:tc>
          <w:tcPr>
            <w:tcW w:w="1481" w:type="dxa"/>
            <w:vAlign w:val="center"/>
          </w:tcPr>
          <w:p w14:paraId="27924149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30DF5274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026B0A2E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5F72389D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3BF2B7D4" w14:textId="77777777" w:rsidR="00897C03" w:rsidRDefault="00000000">
            <w:r>
              <w:rPr>
                <w:sz w:val="16"/>
              </w:rPr>
              <w:t>Pendiente</w:t>
            </w:r>
          </w:p>
        </w:tc>
      </w:tr>
      <w:tr w:rsidR="00897C03" w14:paraId="4C69FF54" w14:textId="77777777">
        <w:trPr>
          <w:jc w:val="center"/>
        </w:trPr>
        <w:tc>
          <w:tcPr>
            <w:tcW w:w="1481" w:type="dxa"/>
            <w:vAlign w:val="center"/>
          </w:tcPr>
          <w:p w14:paraId="649DC293" w14:textId="77777777" w:rsidR="00897C03" w:rsidRDefault="00000000">
            <w:r>
              <w:rPr>
                <w:sz w:val="16"/>
              </w:rPr>
              <w:t>CP03</w:t>
            </w:r>
          </w:p>
        </w:tc>
        <w:tc>
          <w:tcPr>
            <w:tcW w:w="1481" w:type="dxa"/>
            <w:vAlign w:val="center"/>
          </w:tcPr>
          <w:p w14:paraId="133E7193" w14:textId="77777777" w:rsidR="00897C03" w:rsidRDefault="00000000">
            <w:r>
              <w:rPr>
                <w:sz w:val="16"/>
              </w:rPr>
              <w:t>RNF01</w:t>
            </w:r>
          </w:p>
        </w:tc>
        <w:tc>
          <w:tcPr>
            <w:tcW w:w="1481" w:type="dxa"/>
            <w:vAlign w:val="center"/>
          </w:tcPr>
          <w:p w14:paraId="5D97C4A8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226039F9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609CD03C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7AED7246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0245D787" w14:textId="77777777" w:rsidR="00897C03" w:rsidRDefault="00000000">
            <w:r>
              <w:rPr>
                <w:sz w:val="16"/>
              </w:rPr>
              <w:t>Pendiente</w:t>
            </w:r>
          </w:p>
        </w:tc>
      </w:tr>
    </w:tbl>
    <w:p w14:paraId="19751695" w14:textId="77777777" w:rsidR="00897C03" w:rsidRDefault="00897C03"/>
    <w:p w14:paraId="3BF00D2C" w14:textId="77777777" w:rsidR="00897C03" w:rsidRDefault="00000000">
      <w:pPr>
        <w:pStyle w:val="Ttulo2"/>
      </w:pPr>
      <w:r>
        <w:t>9. Control de cambios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897C03" w14:paraId="6C2502C4" w14:textId="77777777">
        <w:trPr>
          <w:jc w:val="center"/>
        </w:trPr>
        <w:tc>
          <w:tcPr>
            <w:tcW w:w="1481" w:type="dxa"/>
            <w:shd w:val="clear" w:color="auto" w:fill="1F4E79"/>
            <w:vAlign w:val="center"/>
          </w:tcPr>
          <w:p w14:paraId="03362FEC" w14:textId="77777777" w:rsidR="00897C03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50D92988" w14:textId="77777777" w:rsidR="00897C03" w:rsidRDefault="00000000">
            <w:r>
              <w:rPr>
                <w:b/>
                <w:sz w:val="16"/>
              </w:rPr>
              <w:t>Fecha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361B141C" w14:textId="77777777" w:rsidR="00897C03" w:rsidRDefault="00000000">
            <w:r>
              <w:rPr>
                <w:b/>
                <w:sz w:val="16"/>
              </w:rPr>
              <w:t>Cambio solicitado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47DF4E83" w14:textId="77777777" w:rsidR="00897C03" w:rsidRDefault="00000000">
            <w:r>
              <w:rPr>
                <w:b/>
                <w:sz w:val="16"/>
              </w:rPr>
              <w:t>Motivo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5CD3D759" w14:textId="77777777" w:rsidR="00897C03" w:rsidRDefault="00000000">
            <w:r>
              <w:rPr>
                <w:b/>
                <w:sz w:val="16"/>
              </w:rPr>
              <w:t>Impacto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45F9506A" w14:textId="77777777" w:rsidR="00897C03" w:rsidRDefault="00000000">
            <w:r>
              <w:rPr>
                <w:b/>
                <w:sz w:val="16"/>
              </w:rPr>
              <w:t>Aprobó</w:t>
            </w:r>
          </w:p>
        </w:tc>
        <w:tc>
          <w:tcPr>
            <w:tcW w:w="1481" w:type="dxa"/>
            <w:shd w:val="clear" w:color="auto" w:fill="1F4E79"/>
            <w:vAlign w:val="center"/>
          </w:tcPr>
          <w:p w14:paraId="088EDF9B" w14:textId="77777777" w:rsidR="00897C03" w:rsidRDefault="00000000">
            <w:r>
              <w:rPr>
                <w:b/>
                <w:sz w:val="16"/>
              </w:rPr>
              <w:t>Estado</w:t>
            </w:r>
          </w:p>
        </w:tc>
      </w:tr>
      <w:tr w:rsidR="00897C03" w14:paraId="03D3695D" w14:textId="77777777">
        <w:trPr>
          <w:jc w:val="center"/>
        </w:trPr>
        <w:tc>
          <w:tcPr>
            <w:tcW w:w="1481" w:type="dxa"/>
            <w:vAlign w:val="center"/>
          </w:tcPr>
          <w:p w14:paraId="62E801A7" w14:textId="77777777" w:rsidR="00897C03" w:rsidRDefault="00000000">
            <w:r>
              <w:rPr>
                <w:sz w:val="16"/>
              </w:rPr>
              <w:t>CC01</w:t>
            </w:r>
          </w:p>
        </w:tc>
        <w:tc>
          <w:tcPr>
            <w:tcW w:w="1481" w:type="dxa"/>
            <w:vAlign w:val="center"/>
          </w:tcPr>
          <w:p w14:paraId="79944599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483EE7EE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30547E49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347D94C8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50C18376" w14:textId="77777777" w:rsidR="00897C03" w:rsidRDefault="00000000">
            <w:r>
              <w:rPr>
                <w:sz w:val="16"/>
              </w:rPr>
              <w:t>[ ]</w:t>
            </w:r>
          </w:p>
        </w:tc>
        <w:tc>
          <w:tcPr>
            <w:tcW w:w="1481" w:type="dxa"/>
            <w:vAlign w:val="center"/>
          </w:tcPr>
          <w:p w14:paraId="2ADD38A9" w14:textId="77777777" w:rsidR="00897C03" w:rsidRDefault="00000000">
            <w:r>
              <w:rPr>
                <w:sz w:val="16"/>
              </w:rPr>
              <w:t>Solicitado</w:t>
            </w:r>
          </w:p>
        </w:tc>
      </w:tr>
      <w:tr w:rsidR="00897C03" w14:paraId="00A69293" w14:textId="77777777">
        <w:trPr>
          <w:jc w:val="center"/>
        </w:trPr>
        <w:tc>
          <w:tcPr>
            <w:tcW w:w="1481" w:type="dxa"/>
            <w:vAlign w:val="center"/>
          </w:tcPr>
          <w:p w14:paraId="607DD094" w14:textId="77777777" w:rsidR="00897C03" w:rsidRDefault="00000000">
            <w:r>
              <w:rPr>
                <w:sz w:val="16"/>
              </w:rPr>
              <w:t>CC02</w:t>
            </w:r>
          </w:p>
        </w:tc>
        <w:tc>
          <w:tcPr>
            <w:tcW w:w="1481" w:type="dxa"/>
            <w:vAlign w:val="center"/>
          </w:tcPr>
          <w:p w14:paraId="55B795A8" w14:textId="77777777" w:rsidR="00897C03" w:rsidRDefault="00897C03"/>
        </w:tc>
        <w:tc>
          <w:tcPr>
            <w:tcW w:w="1481" w:type="dxa"/>
            <w:vAlign w:val="center"/>
          </w:tcPr>
          <w:p w14:paraId="7EF52A57" w14:textId="77777777" w:rsidR="00897C03" w:rsidRDefault="00897C03"/>
        </w:tc>
        <w:tc>
          <w:tcPr>
            <w:tcW w:w="1481" w:type="dxa"/>
            <w:vAlign w:val="center"/>
          </w:tcPr>
          <w:p w14:paraId="1E66436B" w14:textId="77777777" w:rsidR="00897C03" w:rsidRDefault="00897C03"/>
        </w:tc>
        <w:tc>
          <w:tcPr>
            <w:tcW w:w="1481" w:type="dxa"/>
            <w:vAlign w:val="center"/>
          </w:tcPr>
          <w:p w14:paraId="5435246E" w14:textId="77777777" w:rsidR="00897C03" w:rsidRDefault="00897C03"/>
        </w:tc>
        <w:tc>
          <w:tcPr>
            <w:tcW w:w="1481" w:type="dxa"/>
            <w:vAlign w:val="center"/>
          </w:tcPr>
          <w:p w14:paraId="15C37185" w14:textId="77777777" w:rsidR="00897C03" w:rsidRDefault="00897C03"/>
        </w:tc>
        <w:tc>
          <w:tcPr>
            <w:tcW w:w="1481" w:type="dxa"/>
            <w:vAlign w:val="center"/>
          </w:tcPr>
          <w:p w14:paraId="05E6C1D4" w14:textId="77777777" w:rsidR="00897C03" w:rsidRDefault="00897C03"/>
        </w:tc>
      </w:tr>
    </w:tbl>
    <w:p w14:paraId="1151B97E" w14:textId="77777777" w:rsidR="00897C03" w:rsidRDefault="00897C03"/>
    <w:p w14:paraId="0745D113" w14:textId="77777777" w:rsidR="00897C03" w:rsidRDefault="00000000">
      <w:pPr>
        <w:pStyle w:val="Ttulo2"/>
      </w:pPr>
      <w:r>
        <w:t>10. Acta de aceptación y cierre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97C03" w14:paraId="7EA52F84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C726AA8" w14:textId="77777777" w:rsidR="00897C03" w:rsidRDefault="00000000">
            <w:r>
              <w:rPr>
                <w:b/>
                <w:sz w:val="18"/>
              </w:rPr>
              <w:t>Proyecto</w:t>
            </w:r>
          </w:p>
        </w:tc>
        <w:tc>
          <w:tcPr>
            <w:tcW w:w="5184" w:type="dxa"/>
            <w:vAlign w:val="center"/>
          </w:tcPr>
          <w:p w14:paraId="6C727952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7855B365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21CD2C4" w14:textId="77777777" w:rsidR="00897C03" w:rsidRDefault="00000000">
            <w:r>
              <w:rPr>
                <w:b/>
                <w:sz w:val="18"/>
              </w:rPr>
              <w:t>Fecha</w:t>
            </w:r>
          </w:p>
        </w:tc>
        <w:tc>
          <w:tcPr>
            <w:tcW w:w="5184" w:type="dxa"/>
            <w:vAlign w:val="center"/>
          </w:tcPr>
          <w:p w14:paraId="46CE6DC3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1A1AAAC2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AD01691" w14:textId="77777777" w:rsidR="00897C03" w:rsidRDefault="00000000">
            <w:r>
              <w:rPr>
                <w:b/>
                <w:sz w:val="18"/>
              </w:rPr>
              <w:t>Entregables aceptados</w:t>
            </w:r>
          </w:p>
        </w:tc>
        <w:tc>
          <w:tcPr>
            <w:tcW w:w="5184" w:type="dxa"/>
            <w:vAlign w:val="center"/>
          </w:tcPr>
          <w:p w14:paraId="6BFE694D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6D0E5383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C158AA7" w14:textId="77777777" w:rsidR="00897C03" w:rsidRDefault="00000000">
            <w:r>
              <w:rPr>
                <w:b/>
                <w:sz w:val="18"/>
              </w:rPr>
              <w:t>Pendientes</w:t>
            </w:r>
          </w:p>
        </w:tc>
        <w:tc>
          <w:tcPr>
            <w:tcW w:w="5184" w:type="dxa"/>
            <w:vAlign w:val="center"/>
          </w:tcPr>
          <w:p w14:paraId="3174E8A8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675B6A86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9A6CAAA" w14:textId="77777777" w:rsidR="00897C03" w:rsidRDefault="00000000">
            <w:r>
              <w:rPr>
                <w:b/>
                <w:sz w:val="18"/>
              </w:rPr>
              <w:t>Observaciones</w:t>
            </w:r>
          </w:p>
        </w:tc>
        <w:tc>
          <w:tcPr>
            <w:tcW w:w="5184" w:type="dxa"/>
            <w:vAlign w:val="center"/>
          </w:tcPr>
          <w:p w14:paraId="6EB9C22F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4BBC4961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91294C9" w14:textId="77777777" w:rsidR="00897C03" w:rsidRDefault="00000000">
            <w:r>
              <w:rPr>
                <w:b/>
                <w:sz w:val="18"/>
              </w:rPr>
              <w:t>Conclusión</w:t>
            </w:r>
          </w:p>
        </w:tc>
        <w:tc>
          <w:tcPr>
            <w:tcW w:w="5184" w:type="dxa"/>
            <w:vAlign w:val="center"/>
          </w:tcPr>
          <w:p w14:paraId="18E2B166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5ECC4AD9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157F857" w14:textId="77777777" w:rsidR="00897C03" w:rsidRDefault="00000000">
            <w:r>
              <w:rPr>
                <w:b/>
                <w:sz w:val="18"/>
              </w:rPr>
              <w:t>Responsable / firma</w:t>
            </w:r>
          </w:p>
        </w:tc>
        <w:tc>
          <w:tcPr>
            <w:tcW w:w="5184" w:type="dxa"/>
            <w:vAlign w:val="center"/>
          </w:tcPr>
          <w:p w14:paraId="76DEDCDF" w14:textId="77777777" w:rsidR="00897C03" w:rsidRDefault="00000000">
            <w:r>
              <w:rPr>
                <w:sz w:val="18"/>
              </w:rPr>
              <w:t>[ ]</w:t>
            </w:r>
          </w:p>
        </w:tc>
      </w:tr>
      <w:tr w:rsidR="00897C03" w14:paraId="07000A01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E606024" w14:textId="77777777" w:rsidR="00897C03" w:rsidRDefault="00000000">
            <w:r>
              <w:rPr>
                <w:b/>
                <w:sz w:val="18"/>
              </w:rPr>
              <w:t>Cliente / usuario / docente</w:t>
            </w:r>
          </w:p>
        </w:tc>
        <w:tc>
          <w:tcPr>
            <w:tcW w:w="5184" w:type="dxa"/>
            <w:vAlign w:val="center"/>
          </w:tcPr>
          <w:p w14:paraId="325521D7" w14:textId="77777777" w:rsidR="00897C03" w:rsidRDefault="00000000">
            <w:r>
              <w:rPr>
                <w:sz w:val="18"/>
              </w:rPr>
              <w:t>[ ]</w:t>
            </w:r>
          </w:p>
        </w:tc>
      </w:tr>
    </w:tbl>
    <w:p w14:paraId="278C7420" w14:textId="77777777" w:rsidR="00897C03" w:rsidRDefault="00897C03"/>
    <w:p w14:paraId="524FA619" w14:textId="77777777" w:rsidR="00897C03" w:rsidRDefault="00000000">
      <w:r>
        <w:br w:type="page"/>
      </w:r>
    </w:p>
    <w:p w14:paraId="54A3E8F1" w14:textId="77777777" w:rsidR="00897C03" w:rsidRDefault="00000000">
      <w:pPr>
        <w:pStyle w:val="Ttulo1"/>
      </w:pPr>
      <w:r>
        <w:lastRenderedPageBreak/>
        <w:t>PARTE III — CHECKLIST COMPARATIVO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897C03" w14:paraId="52838055" w14:textId="77777777">
        <w:tc>
          <w:tcPr>
            <w:tcW w:w="3456" w:type="dxa"/>
            <w:shd w:val="clear" w:color="auto" w:fill="1F4E79"/>
            <w:vAlign w:val="center"/>
          </w:tcPr>
          <w:p w14:paraId="2F2C59EA" w14:textId="77777777" w:rsidR="00897C03" w:rsidRDefault="00000000">
            <w:r>
              <w:rPr>
                <w:b/>
                <w:sz w:val="18"/>
              </w:rPr>
              <w:t>Entregable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53824338" w14:textId="77777777" w:rsidR="00897C03" w:rsidRDefault="00000000">
            <w:r>
              <w:rPr>
                <w:b/>
                <w:sz w:val="18"/>
              </w:rPr>
              <w:t>SCRUM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475993AF" w14:textId="77777777" w:rsidR="00897C03" w:rsidRDefault="00000000">
            <w:r>
              <w:rPr>
                <w:b/>
                <w:sz w:val="18"/>
              </w:rPr>
              <w:t>CASCADA</w:t>
            </w:r>
          </w:p>
        </w:tc>
      </w:tr>
      <w:tr w:rsidR="00897C03" w14:paraId="61CE5B63" w14:textId="77777777">
        <w:tc>
          <w:tcPr>
            <w:tcW w:w="3456" w:type="dxa"/>
            <w:vAlign w:val="center"/>
          </w:tcPr>
          <w:p w14:paraId="19DF1BF7" w14:textId="77777777" w:rsidR="00897C03" w:rsidRDefault="00000000">
            <w:r>
              <w:rPr>
                <w:sz w:val="16"/>
              </w:rPr>
              <w:t>Visión / acta de inicio</w:t>
            </w:r>
          </w:p>
        </w:tc>
        <w:tc>
          <w:tcPr>
            <w:tcW w:w="3456" w:type="dxa"/>
            <w:vAlign w:val="center"/>
          </w:tcPr>
          <w:p w14:paraId="1F409977" w14:textId="77777777" w:rsidR="00897C03" w:rsidRDefault="00000000">
            <w:r>
              <w:rPr>
                <w:sz w:val="16"/>
              </w:rPr>
              <w:t>Sí</w:t>
            </w:r>
          </w:p>
        </w:tc>
        <w:tc>
          <w:tcPr>
            <w:tcW w:w="3456" w:type="dxa"/>
            <w:vAlign w:val="center"/>
          </w:tcPr>
          <w:p w14:paraId="0C4C2FB1" w14:textId="77777777" w:rsidR="00897C03" w:rsidRDefault="00000000">
            <w:r>
              <w:rPr>
                <w:sz w:val="16"/>
              </w:rPr>
              <w:t>Sí</w:t>
            </w:r>
          </w:p>
        </w:tc>
      </w:tr>
      <w:tr w:rsidR="00897C03" w14:paraId="2B891B1E" w14:textId="77777777">
        <w:tc>
          <w:tcPr>
            <w:tcW w:w="3456" w:type="dxa"/>
            <w:vAlign w:val="center"/>
          </w:tcPr>
          <w:p w14:paraId="4494C6BF" w14:textId="77777777" w:rsidR="00897C03" w:rsidRDefault="00000000">
            <w:r>
              <w:rPr>
                <w:sz w:val="16"/>
              </w:rPr>
              <w:t>Product Backlog</w:t>
            </w:r>
          </w:p>
        </w:tc>
        <w:tc>
          <w:tcPr>
            <w:tcW w:w="3456" w:type="dxa"/>
            <w:vAlign w:val="center"/>
          </w:tcPr>
          <w:p w14:paraId="1A9968CD" w14:textId="77777777" w:rsidR="00897C03" w:rsidRDefault="00000000">
            <w:r>
              <w:rPr>
                <w:sz w:val="16"/>
              </w:rPr>
              <w:t>Sí</w:t>
            </w:r>
          </w:p>
        </w:tc>
        <w:tc>
          <w:tcPr>
            <w:tcW w:w="3456" w:type="dxa"/>
            <w:vAlign w:val="center"/>
          </w:tcPr>
          <w:p w14:paraId="0A564B08" w14:textId="77777777" w:rsidR="00897C03" w:rsidRDefault="00000000">
            <w:r>
              <w:rPr>
                <w:sz w:val="16"/>
              </w:rPr>
              <w:t>No</w:t>
            </w:r>
          </w:p>
        </w:tc>
      </w:tr>
      <w:tr w:rsidR="00897C03" w14:paraId="5A830027" w14:textId="77777777">
        <w:tc>
          <w:tcPr>
            <w:tcW w:w="3456" w:type="dxa"/>
            <w:vAlign w:val="center"/>
          </w:tcPr>
          <w:p w14:paraId="45E223FE" w14:textId="77777777" w:rsidR="00897C03" w:rsidRDefault="00000000">
            <w:r>
              <w:rPr>
                <w:sz w:val="16"/>
              </w:rPr>
              <w:t>Historias de usuario</w:t>
            </w:r>
          </w:p>
        </w:tc>
        <w:tc>
          <w:tcPr>
            <w:tcW w:w="3456" w:type="dxa"/>
            <w:vAlign w:val="center"/>
          </w:tcPr>
          <w:p w14:paraId="0F8B95CD" w14:textId="77777777" w:rsidR="00897C03" w:rsidRDefault="00000000">
            <w:r>
              <w:rPr>
                <w:sz w:val="16"/>
              </w:rPr>
              <w:t>Sí</w:t>
            </w:r>
          </w:p>
        </w:tc>
        <w:tc>
          <w:tcPr>
            <w:tcW w:w="3456" w:type="dxa"/>
            <w:vAlign w:val="center"/>
          </w:tcPr>
          <w:p w14:paraId="78FE9ABB" w14:textId="77777777" w:rsidR="00897C03" w:rsidRDefault="00000000">
            <w:r>
              <w:rPr>
                <w:sz w:val="16"/>
              </w:rPr>
              <w:t>Opcional / puede usarse</w:t>
            </w:r>
          </w:p>
        </w:tc>
      </w:tr>
      <w:tr w:rsidR="00897C03" w14:paraId="60CF5CE7" w14:textId="77777777">
        <w:tc>
          <w:tcPr>
            <w:tcW w:w="3456" w:type="dxa"/>
            <w:vAlign w:val="center"/>
          </w:tcPr>
          <w:p w14:paraId="6EA9BAB2" w14:textId="77777777" w:rsidR="00897C03" w:rsidRDefault="00000000">
            <w:r>
              <w:rPr>
                <w:sz w:val="16"/>
              </w:rPr>
              <w:t>Requisitos detallados</w:t>
            </w:r>
          </w:p>
        </w:tc>
        <w:tc>
          <w:tcPr>
            <w:tcW w:w="3456" w:type="dxa"/>
            <w:vAlign w:val="center"/>
          </w:tcPr>
          <w:p w14:paraId="006C3967" w14:textId="77777777" w:rsidR="00897C03" w:rsidRDefault="00000000">
            <w:r>
              <w:rPr>
                <w:sz w:val="16"/>
              </w:rPr>
              <w:t>Evolutivos</w:t>
            </w:r>
          </w:p>
        </w:tc>
        <w:tc>
          <w:tcPr>
            <w:tcW w:w="3456" w:type="dxa"/>
            <w:vAlign w:val="center"/>
          </w:tcPr>
          <w:p w14:paraId="52E2C5E9" w14:textId="77777777" w:rsidR="00897C03" w:rsidRDefault="00000000">
            <w:r>
              <w:rPr>
                <w:sz w:val="16"/>
              </w:rPr>
              <w:t>Sí, principalmente al inicio</w:t>
            </w:r>
          </w:p>
        </w:tc>
      </w:tr>
      <w:tr w:rsidR="00897C03" w14:paraId="2B4D357D" w14:textId="77777777">
        <w:tc>
          <w:tcPr>
            <w:tcW w:w="3456" w:type="dxa"/>
            <w:vAlign w:val="center"/>
          </w:tcPr>
          <w:p w14:paraId="0E2BE662" w14:textId="77777777" w:rsidR="00897C03" w:rsidRDefault="00000000">
            <w:r>
              <w:rPr>
                <w:sz w:val="16"/>
              </w:rPr>
              <w:t>Sprint Backlog</w:t>
            </w:r>
          </w:p>
        </w:tc>
        <w:tc>
          <w:tcPr>
            <w:tcW w:w="3456" w:type="dxa"/>
            <w:vAlign w:val="center"/>
          </w:tcPr>
          <w:p w14:paraId="4531F69F" w14:textId="77777777" w:rsidR="00897C03" w:rsidRDefault="00000000">
            <w:r>
              <w:rPr>
                <w:sz w:val="16"/>
              </w:rPr>
              <w:t>Sí</w:t>
            </w:r>
          </w:p>
        </w:tc>
        <w:tc>
          <w:tcPr>
            <w:tcW w:w="3456" w:type="dxa"/>
            <w:vAlign w:val="center"/>
          </w:tcPr>
          <w:p w14:paraId="28CF145E" w14:textId="77777777" w:rsidR="00897C03" w:rsidRDefault="00000000">
            <w:r>
              <w:rPr>
                <w:sz w:val="16"/>
              </w:rPr>
              <w:t>No</w:t>
            </w:r>
          </w:p>
        </w:tc>
      </w:tr>
      <w:tr w:rsidR="00897C03" w14:paraId="44F75EA1" w14:textId="77777777">
        <w:tc>
          <w:tcPr>
            <w:tcW w:w="3456" w:type="dxa"/>
            <w:vAlign w:val="center"/>
          </w:tcPr>
          <w:p w14:paraId="4C09BFFF" w14:textId="77777777" w:rsidR="00897C03" w:rsidRDefault="00000000">
            <w:r>
              <w:rPr>
                <w:sz w:val="16"/>
              </w:rPr>
              <w:t>Daily Scrum</w:t>
            </w:r>
          </w:p>
        </w:tc>
        <w:tc>
          <w:tcPr>
            <w:tcW w:w="3456" w:type="dxa"/>
            <w:vAlign w:val="center"/>
          </w:tcPr>
          <w:p w14:paraId="2D176D55" w14:textId="77777777" w:rsidR="00897C03" w:rsidRDefault="00000000">
            <w:r>
              <w:rPr>
                <w:sz w:val="16"/>
              </w:rPr>
              <w:t>Sí</w:t>
            </w:r>
          </w:p>
        </w:tc>
        <w:tc>
          <w:tcPr>
            <w:tcW w:w="3456" w:type="dxa"/>
            <w:vAlign w:val="center"/>
          </w:tcPr>
          <w:p w14:paraId="76CA2B98" w14:textId="77777777" w:rsidR="00897C03" w:rsidRDefault="00000000">
            <w:r>
              <w:rPr>
                <w:sz w:val="16"/>
              </w:rPr>
              <w:t>No</w:t>
            </w:r>
          </w:p>
        </w:tc>
      </w:tr>
      <w:tr w:rsidR="00897C03" w14:paraId="6DF932B2" w14:textId="77777777">
        <w:tc>
          <w:tcPr>
            <w:tcW w:w="3456" w:type="dxa"/>
            <w:vAlign w:val="center"/>
          </w:tcPr>
          <w:p w14:paraId="60F61C6E" w14:textId="77777777" w:rsidR="00897C03" w:rsidRDefault="00000000">
            <w:r>
              <w:rPr>
                <w:sz w:val="16"/>
              </w:rPr>
              <w:t>Diseño detallado inicial</w:t>
            </w:r>
          </w:p>
        </w:tc>
        <w:tc>
          <w:tcPr>
            <w:tcW w:w="3456" w:type="dxa"/>
            <w:vAlign w:val="center"/>
          </w:tcPr>
          <w:p w14:paraId="5CAD8EE9" w14:textId="77777777" w:rsidR="00897C03" w:rsidRDefault="00000000">
            <w:r>
              <w:rPr>
                <w:sz w:val="16"/>
              </w:rPr>
              <w:t>Ligero y evolutivo</w:t>
            </w:r>
          </w:p>
        </w:tc>
        <w:tc>
          <w:tcPr>
            <w:tcW w:w="3456" w:type="dxa"/>
            <w:vAlign w:val="center"/>
          </w:tcPr>
          <w:p w14:paraId="09507084" w14:textId="77777777" w:rsidR="00897C03" w:rsidRDefault="00000000">
            <w:r>
              <w:rPr>
                <w:sz w:val="16"/>
              </w:rPr>
              <w:t>Sí</w:t>
            </w:r>
          </w:p>
        </w:tc>
      </w:tr>
      <w:tr w:rsidR="00897C03" w14:paraId="0F320A57" w14:textId="77777777">
        <w:tc>
          <w:tcPr>
            <w:tcW w:w="3456" w:type="dxa"/>
            <w:vAlign w:val="center"/>
          </w:tcPr>
          <w:p w14:paraId="0C1AC017" w14:textId="77777777" w:rsidR="00897C03" w:rsidRDefault="00000000">
            <w:r>
              <w:rPr>
                <w:sz w:val="16"/>
              </w:rPr>
              <w:t>Plan de pruebas</w:t>
            </w:r>
          </w:p>
        </w:tc>
        <w:tc>
          <w:tcPr>
            <w:tcW w:w="3456" w:type="dxa"/>
            <w:vAlign w:val="center"/>
          </w:tcPr>
          <w:p w14:paraId="7947FBB5" w14:textId="77777777" w:rsidR="00897C03" w:rsidRDefault="00000000">
            <w:r>
              <w:rPr>
                <w:sz w:val="16"/>
              </w:rPr>
              <w:t>Continuo / por incremento</w:t>
            </w:r>
          </w:p>
        </w:tc>
        <w:tc>
          <w:tcPr>
            <w:tcW w:w="3456" w:type="dxa"/>
            <w:vAlign w:val="center"/>
          </w:tcPr>
          <w:p w14:paraId="59904849" w14:textId="77777777" w:rsidR="00897C03" w:rsidRDefault="00000000">
            <w:r>
              <w:rPr>
                <w:sz w:val="16"/>
              </w:rPr>
              <w:t>Sí</w:t>
            </w:r>
          </w:p>
        </w:tc>
      </w:tr>
      <w:tr w:rsidR="00897C03" w14:paraId="032B65E4" w14:textId="77777777">
        <w:tc>
          <w:tcPr>
            <w:tcW w:w="3456" w:type="dxa"/>
            <w:vAlign w:val="center"/>
          </w:tcPr>
          <w:p w14:paraId="0DC35BB6" w14:textId="77777777" w:rsidR="00897C03" w:rsidRDefault="00000000">
            <w:r>
              <w:rPr>
                <w:sz w:val="16"/>
              </w:rPr>
              <w:t>Casos de prueba</w:t>
            </w:r>
          </w:p>
        </w:tc>
        <w:tc>
          <w:tcPr>
            <w:tcW w:w="3456" w:type="dxa"/>
            <w:vAlign w:val="center"/>
          </w:tcPr>
          <w:p w14:paraId="1AA2201F" w14:textId="77777777" w:rsidR="00897C03" w:rsidRDefault="00000000">
            <w:r>
              <w:rPr>
                <w:sz w:val="16"/>
              </w:rPr>
              <w:t>Sí</w:t>
            </w:r>
          </w:p>
        </w:tc>
        <w:tc>
          <w:tcPr>
            <w:tcW w:w="3456" w:type="dxa"/>
            <w:vAlign w:val="center"/>
          </w:tcPr>
          <w:p w14:paraId="58B71848" w14:textId="77777777" w:rsidR="00897C03" w:rsidRDefault="00000000">
            <w:r>
              <w:rPr>
                <w:sz w:val="16"/>
              </w:rPr>
              <w:t>Sí</w:t>
            </w:r>
          </w:p>
        </w:tc>
      </w:tr>
      <w:tr w:rsidR="00897C03" w14:paraId="7E7F87E2" w14:textId="77777777">
        <w:tc>
          <w:tcPr>
            <w:tcW w:w="3456" w:type="dxa"/>
            <w:vAlign w:val="center"/>
          </w:tcPr>
          <w:p w14:paraId="32F0863D" w14:textId="77777777" w:rsidR="00897C03" w:rsidRDefault="00000000">
            <w:r>
              <w:rPr>
                <w:sz w:val="16"/>
              </w:rPr>
              <w:t>Retrospectiva</w:t>
            </w:r>
          </w:p>
        </w:tc>
        <w:tc>
          <w:tcPr>
            <w:tcW w:w="3456" w:type="dxa"/>
            <w:vAlign w:val="center"/>
          </w:tcPr>
          <w:p w14:paraId="505AA4A8" w14:textId="77777777" w:rsidR="00897C03" w:rsidRDefault="00000000">
            <w:r>
              <w:rPr>
                <w:sz w:val="16"/>
              </w:rPr>
              <w:t>Sí</w:t>
            </w:r>
          </w:p>
        </w:tc>
        <w:tc>
          <w:tcPr>
            <w:tcW w:w="3456" w:type="dxa"/>
            <w:vAlign w:val="center"/>
          </w:tcPr>
          <w:p w14:paraId="406BB159" w14:textId="77777777" w:rsidR="00897C03" w:rsidRDefault="00000000">
            <w:r>
              <w:rPr>
                <w:sz w:val="16"/>
              </w:rPr>
              <w:t>No</w:t>
            </w:r>
          </w:p>
        </w:tc>
      </w:tr>
      <w:tr w:rsidR="00897C03" w14:paraId="2F67CB26" w14:textId="77777777">
        <w:tc>
          <w:tcPr>
            <w:tcW w:w="3456" w:type="dxa"/>
            <w:vAlign w:val="center"/>
          </w:tcPr>
          <w:p w14:paraId="7D8CE029" w14:textId="77777777" w:rsidR="00897C03" w:rsidRDefault="00000000">
            <w:r>
              <w:rPr>
                <w:sz w:val="16"/>
              </w:rPr>
              <w:t>Control formal de cambios</w:t>
            </w:r>
          </w:p>
        </w:tc>
        <w:tc>
          <w:tcPr>
            <w:tcW w:w="3456" w:type="dxa"/>
            <w:vAlign w:val="center"/>
          </w:tcPr>
          <w:p w14:paraId="208076DD" w14:textId="77777777" w:rsidR="00897C03" w:rsidRDefault="00000000">
            <w:r>
              <w:rPr>
                <w:sz w:val="16"/>
              </w:rPr>
              <w:t>Ligero, vía backlog</w:t>
            </w:r>
          </w:p>
        </w:tc>
        <w:tc>
          <w:tcPr>
            <w:tcW w:w="3456" w:type="dxa"/>
            <w:vAlign w:val="center"/>
          </w:tcPr>
          <w:p w14:paraId="7B5CBA66" w14:textId="77777777" w:rsidR="00897C03" w:rsidRDefault="00000000">
            <w:r>
              <w:rPr>
                <w:sz w:val="16"/>
              </w:rPr>
              <w:t>Sí</w:t>
            </w:r>
          </w:p>
        </w:tc>
      </w:tr>
      <w:tr w:rsidR="00897C03" w14:paraId="4580FD52" w14:textId="77777777">
        <w:tc>
          <w:tcPr>
            <w:tcW w:w="3456" w:type="dxa"/>
            <w:vAlign w:val="center"/>
          </w:tcPr>
          <w:p w14:paraId="3BE94074" w14:textId="77777777" w:rsidR="00897C03" w:rsidRDefault="00000000">
            <w:r>
              <w:rPr>
                <w:sz w:val="16"/>
              </w:rPr>
              <w:t>Acta de aceptación / cierre</w:t>
            </w:r>
          </w:p>
        </w:tc>
        <w:tc>
          <w:tcPr>
            <w:tcW w:w="3456" w:type="dxa"/>
            <w:vAlign w:val="center"/>
          </w:tcPr>
          <w:p w14:paraId="7E5A7F33" w14:textId="77777777" w:rsidR="00897C03" w:rsidRDefault="00000000">
            <w:r>
              <w:rPr>
                <w:sz w:val="16"/>
              </w:rPr>
              <w:t>Puede utilizarse</w:t>
            </w:r>
          </w:p>
        </w:tc>
        <w:tc>
          <w:tcPr>
            <w:tcW w:w="3456" w:type="dxa"/>
            <w:vAlign w:val="center"/>
          </w:tcPr>
          <w:p w14:paraId="70CEB84B" w14:textId="77777777" w:rsidR="00897C03" w:rsidRDefault="00000000">
            <w:r>
              <w:rPr>
                <w:sz w:val="16"/>
              </w:rPr>
              <w:t>Sí</w:t>
            </w:r>
          </w:p>
        </w:tc>
      </w:tr>
    </w:tbl>
    <w:p w14:paraId="0083182C" w14:textId="77777777" w:rsidR="00897C03" w:rsidRDefault="00897C03"/>
    <w:p w14:paraId="4042FA3F" w14:textId="77777777" w:rsidR="00897C03" w:rsidRDefault="00000000">
      <w:r>
        <w:rPr>
          <w:b/>
        </w:rPr>
        <w:t xml:space="preserve">Recomendación docente: </w:t>
      </w:r>
      <w:r>
        <w:t>si el objetivo es comparar metodologías, utilicen el mismo caso de estudio (por ejemplo, Smart Parking) y documenten cómo cambia la planeación, los requisitos, las entregas y el control de cambios.</w:t>
      </w:r>
    </w:p>
    <w:sectPr w:rsidR="00897C03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794863">
    <w:abstractNumId w:val="8"/>
  </w:num>
  <w:num w:numId="2" w16cid:durableId="884104792">
    <w:abstractNumId w:val="6"/>
  </w:num>
  <w:num w:numId="3" w16cid:durableId="779644094">
    <w:abstractNumId w:val="5"/>
  </w:num>
  <w:num w:numId="4" w16cid:durableId="1599022894">
    <w:abstractNumId w:val="4"/>
  </w:num>
  <w:num w:numId="5" w16cid:durableId="134688337">
    <w:abstractNumId w:val="7"/>
  </w:num>
  <w:num w:numId="6" w16cid:durableId="764765434">
    <w:abstractNumId w:val="3"/>
  </w:num>
  <w:num w:numId="7" w16cid:durableId="565146333">
    <w:abstractNumId w:val="2"/>
  </w:num>
  <w:num w:numId="8" w16cid:durableId="55007437">
    <w:abstractNumId w:val="1"/>
  </w:num>
  <w:num w:numId="9" w16cid:durableId="121407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431"/>
    <w:rsid w:val="00897C03"/>
    <w:rsid w:val="00A168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4A33B"/>
  <w14:defaultImageDpi w14:val="300"/>
  <w15:docId w15:val="{808EB40D-3509-4FC1-ACEA-F269CDCEB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815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Angel Calvillo Perez</cp:lastModifiedBy>
  <cp:revision>2</cp:revision>
  <dcterms:created xsi:type="dcterms:W3CDTF">2013-12-23T23:15:00Z</dcterms:created>
  <dcterms:modified xsi:type="dcterms:W3CDTF">2026-09-09T22:35:00Z</dcterms:modified>
  <cp:category/>
</cp:coreProperties>
</file>